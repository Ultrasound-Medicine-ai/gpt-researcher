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Redis高并发场景下的核心挑战与架构解决方案调研报告</w:t>
      </w:r>
      <w:r/>
    </w:p>
    <w:p>
      <w:pPr>
        <w:pStyle w:val="Heading2"/>
      </w:pPr>
      <w:r>
        <w:t>一、 引言</w:t>
      </w:r>
      <w:r/>
    </w:p>
    <w:p>
      <w:r/>
      <w:r>
        <w:t>在现代高并发系统架构中，Redis凭借其基于内存的读写特性，单实例读取并发能力理论值可达10万QPS，通常被视为数据存入数据库之前的重要中间层与保护伞 [5]。然而，正是由于其在系统链路中承担着抵挡高并发流量请求的关键角色，一旦在缓存设计或并发控制上出现疏忽，极易导致缓存失效、数据不一致甚至整个系统瘫痪 [5]。本报告将深入调研Redis在高并发场景下面临的核心挑战，并系统性地梳理相应的架构解决方案。</w:t>
      </w:r>
      <w:r/>
    </w:p>
    <w:p>
      <w:pPr>
        <w:pStyle w:val="Heading2"/>
      </w:pPr>
      <w:r>
        <w:t>二、 缓存经典三大异常问题及应对策略</w:t>
      </w:r>
      <w:r/>
    </w:p>
    <w:p>
      <w:pPr>
        <w:pStyle w:val="Heading3"/>
      </w:pPr>
      <w:r>
        <w:t>2.1 缓存穿透 (Cache Penetration)</w:t>
      </w:r>
      <w:r/>
    </w:p>
    <w:p>
      <w:r/>
      <w:r>
        <w:t>缓存穿透是指业务系统查询的数据在缓存和数据库中均根本不存在 [10]。在高并发场景下，若存在海量针对不存在数据的请求（如恶意攻击或代码逻辑错误），这些请求将绕过缓存直接压垮数据库的IO瓶颈 [10]。</w:t>
      </w:r>
      <w:r>
        <w:rPr>
          <w:b/>
        </w:rPr>
        <w:t>解决方案</w:t>
      </w:r>
      <w:r>
        <w:t>：</w:t>
      </w:r>
      <w:r/>
      <w:r/>
    </w:p>
    <w:p>
      <w:pPr>
        <w:pStyle w:val="ListNumber"/>
        <w:spacing w:line="240" w:lineRule="auto"/>
        <w:ind w:left="720"/>
      </w:pPr>
      <w:r/>
      <w:r>
        <w:rPr>
          <w:b/>
        </w:rPr>
        <w:t>缓存空对象</w:t>
      </w:r>
      <w:r>
        <w:t>：将数据库查询结果为空的Key也存储到Redis中，并设置一个较短的随机过期时间，从而拦截后续的重复无效请求 [10]。</w:t>
      </w:r>
      <w:r/>
    </w:p>
    <w:p>
      <w:pPr>
        <w:pStyle w:val="ListNumber"/>
        <w:spacing w:line="240" w:lineRule="auto"/>
        <w:ind w:left="720"/>
      </w:pPr>
      <w:r/>
      <w:r>
        <w:rPr>
          <w:b/>
        </w:rPr>
        <w:t>布隆过滤器 (BloomFilter)</w:t>
      </w:r>
      <w:r>
        <w:t>：在缓存之前增加一层布隆过滤器，利用其Hash算法和容器大小快速判断Key是否存在于集合中，若判定不存在则直接拦截返回，避免请求到达数据库 [10]。</w:t>
      </w:r>
      <w:r/>
    </w:p>
    <w:p>
      <w:pPr>
        <w:pStyle w:val="ListNumber"/>
        <w:spacing w:line="240" w:lineRule="auto"/>
        <w:ind w:left="720"/>
      </w:pPr>
      <w:r/>
      <w:r>
        <w:rPr>
          <w:b/>
        </w:rPr>
        <w:t>接口限流与降级</w:t>
      </w:r>
      <w:r>
        <w:t>：对核心接口实施严格的限流策略，防止恶意刷接口，并在服务不可用时触发熔断与快速失败机制 [10]。</w:t>
      </w:r>
      <w:r/>
      <w:r/>
    </w:p>
    <w:p>
      <w:pPr>
        <w:pStyle w:val="Heading3"/>
      </w:pPr>
      <w:r>
        <w:t>2.2 缓存击穿 (Cache Breakdown)</w:t>
      </w:r>
      <w:r/>
    </w:p>
    <w:p>
      <w:r/>
      <w:r>
        <w:t>缓存击穿通常发生在系统中的某个热点Key在过期的瞬间，恰好遭遇大量并发请求 [7]。由于缓存未命中，海量请求会直接穿透至数据库，导致数据库CPU瞬间飙升甚至卡死 [7]。</w:t>
      </w:r>
      <w:r>
        <w:rPr>
          <w:b/>
        </w:rPr>
        <w:t>解决方案</w:t>
      </w:r>
      <w:r>
        <w:t>：</w:t>
      </w:r>
      <w:r/>
      <w:r/>
    </w:p>
    <w:p>
      <w:pPr>
        <w:pStyle w:val="ListNumber"/>
        <w:spacing w:line="240" w:lineRule="auto"/>
        <w:ind w:left="720"/>
      </w:pPr>
      <w:r/>
      <w:r>
        <w:rPr>
          <w:b/>
        </w:rPr>
        <w:t>热点数据永不过期</w:t>
      </w:r>
      <w:r>
        <w:t>：对于访问频率极高的热点数据，不设置物理过期时间，而是通过监听通知或后台异步任务在数据变更时主动更新缓存 [7]。</w:t>
      </w:r>
      <w:r/>
    </w:p>
    <w:p>
      <w:pPr>
        <w:pStyle w:val="ListNumber"/>
        <w:spacing w:line="240" w:lineRule="auto"/>
        <w:ind w:left="720"/>
      </w:pPr>
      <w:r/>
      <w:r>
        <w:rPr>
          <w:b/>
        </w:rPr>
        <w:t>互斥锁（分布式锁）</w:t>
      </w:r>
      <w:r>
        <w:t>：在缓存未命中时，通过获取分布式锁（如基于Redis的SETNX）来控制并发。仅允许获取到锁的线程去数据库加载数据并重建缓存，其他线程等待重试或休眠后重试，从而将并发写操作串行化 [10]。</w:t>
      </w:r>
      <w:r/>
      <w:r/>
    </w:p>
    <w:p>
      <w:pPr>
        <w:pStyle w:val="Heading3"/>
      </w:pPr>
      <w:r>
        <w:t>2.3 缓存雪崩 (Cache Avalanche)</w:t>
      </w:r>
      <w:r/>
    </w:p>
    <w:p>
      <w:r/>
      <w:r>
        <w:t>缓存雪崩是指大量缓存在同一时间集中失效，或者Redis集群发生大批量机器故障，导致流量瞬间全部涌向数据库 [7]。</w:t>
      </w:r>
      <w:r>
        <w:rPr>
          <w:b/>
        </w:rPr>
        <w:t>解决方案</w:t>
      </w:r>
      <w:r>
        <w:t>：</w:t>
      </w:r>
      <w:r/>
      <w:r/>
    </w:p>
    <w:p>
      <w:pPr>
        <w:pStyle w:val="ListNumber"/>
        <w:spacing w:line="240" w:lineRule="auto"/>
        <w:ind w:left="720"/>
      </w:pPr>
      <w:r/>
      <w:r>
        <w:rPr>
          <w:b/>
        </w:rPr>
        <w:t>过期时间随机化</w:t>
      </w:r>
      <w:r>
        <w:t>：在设置缓存过期时间时，增加一个随机波动值（如固定时间加上随机几分钟），从物理层面错开数据失效的时间节点 [10]。</w:t>
      </w:r>
      <w:r/>
    </w:p>
    <w:p>
      <w:pPr>
        <w:pStyle w:val="ListNumber"/>
        <w:spacing w:line="240" w:lineRule="auto"/>
        <w:ind w:left="720"/>
      </w:pPr>
      <w:r/>
      <w:r>
        <w:rPr>
          <w:b/>
        </w:rPr>
        <w:t>高可用集群与多级缓存</w:t>
      </w:r>
      <w:r>
        <w:t>：采用Redis Cluster或哨兵模式保障高可用，并引入多级缓存架构。例如，使用Nginx本地缓存静态资源，Varnish缓存变动较少的数据，Redis处理热点与原子计算数据，形成流量缓冲梯队 [7]。</w:t>
      </w:r>
      <w:r/>
    </w:p>
    <w:p>
      <w:pPr>
        <w:pStyle w:val="ListNumber"/>
        <w:spacing w:line="240" w:lineRule="auto"/>
        <w:ind w:left="720"/>
      </w:pPr>
      <w:r/>
      <w:r>
        <w:rPr>
          <w:b/>
        </w:rPr>
        <w:t>备用缓存切换机制</w:t>
      </w:r>
      <w:r>
        <w:t>：设计容灾方案，当Redis集群心跳停止时，系统自动切换至Memcache或Ehcache等备用缓存，并通过消息队列或备份文件对比实现数据的最终一致性同步 [7]。</w:t>
      </w:r>
      <w:r/>
      <w:r/>
    </w:p>
    <w:p>
      <w:pPr>
        <w:pStyle w:val="Heading2"/>
      </w:pPr>
      <w:r>
        <w:t>三、 Redis并发竞争Key与数据一致性问题</w:t>
      </w:r>
      <w:r/>
    </w:p>
    <w:p>
      <w:pPr>
        <w:pStyle w:val="Heading3"/>
      </w:pPr>
      <w:r>
        <w:t>3.1 并发竞争Key问题</w:t>
      </w:r>
      <w:r/>
    </w:p>
    <w:p>
      <w:r/>
      <w:r>
        <w:t>Redis本身是单线程执行指令，但多个客户端并发访问时，由于指令到达的时序无法保证，会产生并发写竞争 [4]。例如，对价格进行“读取-累加-写回”操作时，若两个连接同时读取到旧值并分别累加后写回，会导致最终结果错误（丢失更新） [3]。</w:t>
      </w:r>
      <w:r>
        <w:rPr>
          <w:b/>
        </w:rPr>
        <w:t>解决方案</w:t>
      </w:r>
      <w:r>
        <w:t>：</w:t>
      </w:r>
      <w:r/>
      <w:r/>
    </w:p>
    <w:p>
      <w:pPr>
        <w:pStyle w:val="ListNumber"/>
        <w:spacing w:line="240" w:lineRule="auto"/>
        <w:ind w:left="720"/>
      </w:pPr>
      <w:r/>
      <w:r>
        <w:rPr>
          <w:b/>
        </w:rPr>
        <w:t>分布式锁+时间戳</w:t>
      </w:r>
      <w:r>
        <w:t>：利用</w:t>
      </w:r>
      <w:r>
        <w:rPr>
          <w:rFonts w:ascii="Courier" w:hAnsi="Courier"/>
        </w:rPr>
        <w:t>SETNX</w:t>
      </w:r>
      <w:r>
        <w:t>实现分布式锁，将并行读写改为串行。同时，在Value中附带时间戳，若后获取锁的客户端发现其时间戳早于缓存中的时间戳，则放弃写入，保证数据顺序的正确性 [2]。</w:t>
      </w:r>
      <w:r/>
    </w:p>
    <w:p>
      <w:pPr>
        <w:pStyle w:val="ListNumber"/>
        <w:spacing w:line="240" w:lineRule="auto"/>
        <w:ind w:left="720"/>
      </w:pPr>
      <w:r/>
      <w:r>
        <w:rPr>
          <w:b/>
        </w:rPr>
        <w:t>乐观锁 (WATCH机制)</w:t>
      </w:r>
      <w:r>
        <w:t>：使用</w:t>
      </w:r>
      <w:r>
        <w:rPr>
          <w:rFonts w:ascii="Courier" w:hAnsi="Courier"/>
        </w:rPr>
        <w:t>WATCH</w:t>
      </w:r>
      <w:r>
        <w:t>命令监控目标Key，在执行</w:t>
      </w:r>
      <w:r>
        <w:rPr>
          <w:rFonts w:ascii="Courier" w:hAnsi="Courier"/>
        </w:rPr>
        <w:t>MULTI/EXEC</w:t>
      </w:r>
      <w:r>
        <w:t>事务前，若该Key被其他客户端修改，则事务执行失败并返回空，客户端可据此进行重试 [3]。但需注意，在极高并发下乐观锁会导致大量请求失败，需结合业务排队机制使用 [3]。</w:t>
      </w:r>
      <w:r/>
    </w:p>
    <w:p>
      <w:pPr>
        <w:pStyle w:val="ListNumber"/>
        <w:spacing w:line="240" w:lineRule="auto"/>
        <w:ind w:left="720"/>
      </w:pPr>
      <w:r/>
      <w:r>
        <w:rPr>
          <w:b/>
        </w:rPr>
        <w:t>Lua脚本原子操作</w:t>
      </w:r>
      <w:r>
        <w:t>：将包含多条命令的复杂业务逻辑封装在Lua脚本中，Redis会保证整个脚本作为一个原子操作执行，从根本上避免并发竞争 [4]。</w:t>
      </w:r>
      <w:r/>
    </w:p>
    <w:p>
      <w:pPr>
        <w:pStyle w:val="ListNumber"/>
        <w:spacing w:line="240" w:lineRule="auto"/>
        <w:ind w:left="720"/>
      </w:pPr>
      <w:r/>
      <w:r>
        <w:rPr>
          <w:b/>
        </w:rPr>
        <w:t>消息队列串行化</w:t>
      </w:r>
      <w:r>
        <w:t>：将高并发的</w:t>
      </w:r>
      <w:r>
        <w:rPr>
          <w:rFonts w:ascii="Courier" w:hAnsi="Courier"/>
        </w:rPr>
        <w:t>SET</w:t>
      </w:r>
      <w:r>
        <w:t>操作投入消息中间件，由单线程消费者按顺序串行执行，彻底消除资源竞争 [2]。</w:t>
      </w:r>
      <w:r/>
      <w:r/>
    </w:p>
    <w:p>
      <w:pPr>
        <w:pStyle w:val="Heading3"/>
      </w:pPr>
      <w:r>
        <w:t>3.2 缓存与数据库双写一致性</w:t>
      </w:r>
      <w:r/>
    </w:p>
    <w:p>
      <w:r/>
      <w:r>
        <w:t>在旁路缓存（Cache-Aside）策略中，“先更新数据库，再删除缓存”是业界相对推荐的方案 [11]。但在高并发读写交替的极端场景下，仍可能因网络延迟导致“读请求将旧数据加载入缓存，覆盖了写请求的新数据”的脏数据问题 [11]。</w:t>
      </w:r>
      <w:r>
        <w:rPr>
          <w:b/>
        </w:rPr>
        <w:t>解决方案</w:t>
      </w:r>
      <w:r>
        <w:t>： 引入异步消息队列（MQ）对双写操作进行串行化处理。先写入MySQL，随后将更新事件发送至MQ，由消费者异步删除或更新Redis缓存 [7]。利用MQ的消息持久化与失败重试机制，可有效保障双写操作的最终一致性 [7]。</w:t>
      </w:r>
      <w:r/>
    </w:p>
    <w:p>
      <w:pPr>
        <w:pStyle w:val="Heading2"/>
      </w:pPr>
      <w:r>
        <w:t>四、 极端高并发场景下的架构演进：以库存扣减为例</w:t>
      </w:r>
      <w:r/>
    </w:p>
    <w:p>
      <w:r/>
      <w:r>
        <w:t>在秒杀或抢购场景下，库存扣减属于典型的高并发读写场景。直接在数据库加锁会导致吞吐量极低；而将所有请求导向单点Redis进行扣减，虽能提升性能，但受限于Redis单节点的处理上限，且无法水平扩展 [9]。</w:t>
      </w:r>
      <w:r/>
    </w:p>
    <w:p>
      <w:r/>
      <w:r>
        <w:rPr>
          <w:b/>
        </w:rPr>
        <w:t>分布式库存分片与防倾斜设计</w:t>
      </w:r>
      <w:r>
        <w:t>： 为解决单点瓶颈，可借鉴Kafka等中间件的分片（Partition）思想，将总库存拆分并预占到多个Redis节点（Partition）中 [9]。</w:t>
      </w:r>
      <w:r/>
      <w:r/>
    </w:p>
    <w:p>
      <w:pPr>
        <w:pStyle w:val="ListNumber"/>
        <w:spacing w:line="240" w:lineRule="auto"/>
        <w:ind w:left="720"/>
      </w:pPr>
      <w:r/>
      <w:r>
        <w:rPr>
          <w:b/>
        </w:rPr>
        <w:t>分片路由</w:t>
      </w:r>
      <w:r>
        <w:t>：外部请求通过调度器获取可用的Partition Key，将扣减压力分散至整个Redis集群，实现水平扩展 [9]。</w:t>
      </w:r>
      <w:r/>
    </w:p>
    <w:p>
      <w:pPr>
        <w:pStyle w:val="ListNumber"/>
        <w:spacing w:line="240" w:lineRule="auto"/>
        <w:ind w:left="720"/>
      </w:pPr>
      <w:r/>
      <w:r>
        <w:rPr>
          <w:b/>
        </w:rPr>
        <w:t>动态库存注入与子域隔离</w:t>
      </w:r>
      <w:r>
        <w:t>：为防止数据倾斜导致某个Partition库存提前耗尽，每个Partition可设计两个子域。调度器记录当前激活的子域，当激活子域库存低于阈值时，切换至冷却子域，并触发后台任务进行预占库存的异步同步 [9]。这种“定时定量投喂”的机制有效保证了分布式环境下的负载均衡与高可用 [9]。</w:t>
      </w:r>
      <w:r/>
      <w:r/>
    </w:p>
    <w:p>
      <w:pPr>
        <w:pStyle w:val="Heading2"/>
      </w:pPr>
      <w:r>
        <w:t>五、 总结与架构选型建议</w:t>
      </w:r>
      <w:r/>
    </w:p>
    <w:p>
      <w:r/>
      <w:r>
        <w:t>在高并发系统设计中，Redis的应用并非简单的键值存储，而是需要结合业务特性进行精细化的架构设计。以下为核心问题与解决方案的对比总结：</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挑战类型</w:t>
            </w:r>
          </w:p>
        </w:tc>
        <w:tc>
          <w:tcPr>
            <w:tcW w:type="dxa" w:w="2160"/>
          </w:tcPr>
          <w:p>
            <w:r>
              <w:rPr>
                <w:b/>
              </w:rPr>
              <w:t>核心成因</w:t>
            </w:r>
          </w:p>
        </w:tc>
        <w:tc>
          <w:tcPr>
            <w:tcW w:type="dxa" w:w="2160"/>
          </w:tcPr>
          <w:p>
            <w:r>
              <w:rPr>
                <w:b/>
              </w:rPr>
              <w:t>推荐解决方案</w:t>
            </w:r>
          </w:p>
        </w:tc>
        <w:tc>
          <w:tcPr>
            <w:tcW w:type="dxa" w:w="2160"/>
          </w:tcPr>
          <w:p>
            <w:r>
              <w:rPr>
                <w:b/>
              </w:rPr>
              <w:t>适用场景与注意事项</w:t>
            </w:r>
          </w:p>
        </w:tc>
      </w:tr>
      <w:tr>
        <w:tc>
          <w:tcPr>
            <w:tcW w:type="dxa" w:w="2160"/>
          </w:tcPr>
          <w:p>
            <w:r>
              <w:rPr>
                <w:b/>
              </w:rPr>
              <w:t>缓存穿透</w:t>
            </w:r>
          </w:p>
        </w:tc>
        <w:tc>
          <w:tcPr>
            <w:tcW w:type="dxa" w:w="2160"/>
          </w:tcPr>
          <w:p>
            <w:r>
              <w:t>查询不存在的数据，恶意攻击</w:t>
            </w:r>
          </w:p>
        </w:tc>
        <w:tc>
          <w:tcPr>
            <w:tcW w:type="dxa" w:w="2160"/>
          </w:tcPr>
          <w:p>
            <w:r>
              <w:t>缓存空值、布隆过滤器、接口限流</w:t>
            </w:r>
          </w:p>
        </w:tc>
        <w:tc>
          <w:tcPr>
            <w:tcW w:type="dxa" w:w="2160"/>
          </w:tcPr>
          <w:p>
            <w:r>
              <w:t>布隆过滤器需考虑数据删除与重建成本；空值需设置较短过期时间防内存膨胀。</w:t>
            </w:r>
          </w:p>
        </w:tc>
      </w:tr>
      <w:tr>
        <w:tc>
          <w:tcPr>
            <w:tcW w:type="dxa" w:w="2160"/>
          </w:tcPr>
          <w:p>
            <w:r>
              <w:rPr>
                <w:b/>
              </w:rPr>
              <w:t>缓存击穿</w:t>
            </w:r>
          </w:p>
        </w:tc>
        <w:tc>
          <w:tcPr>
            <w:tcW w:type="dxa" w:w="2160"/>
          </w:tcPr>
          <w:p>
            <w:r>
              <w:t>热点Key过期瞬间的并发冲击</w:t>
            </w:r>
          </w:p>
        </w:tc>
        <w:tc>
          <w:tcPr>
            <w:tcW w:type="dxa" w:w="2160"/>
          </w:tcPr>
          <w:p>
            <w:r>
              <w:t>互斥锁（分布式锁）、逻辑永不过期</w:t>
            </w:r>
          </w:p>
        </w:tc>
        <w:tc>
          <w:tcPr>
            <w:tcW w:type="dxa" w:w="2160"/>
          </w:tcPr>
          <w:p>
            <w:r>
              <w:t>互斥锁会降低一定吞吐量；逻辑过期需后台线程异步重建，适合读多写少的热点数据。</w:t>
            </w:r>
          </w:p>
        </w:tc>
      </w:tr>
      <w:tr>
        <w:tc>
          <w:tcPr>
            <w:tcW w:type="dxa" w:w="2160"/>
          </w:tcPr>
          <w:p>
            <w:r>
              <w:rPr>
                <w:b/>
              </w:rPr>
              <w:t>缓存雪崩</w:t>
            </w:r>
          </w:p>
        </w:tc>
        <w:tc>
          <w:tcPr>
            <w:tcW w:type="dxa" w:w="2160"/>
          </w:tcPr>
          <w:p>
            <w:r>
              <w:t>大量Key同时过期或集群宕机</w:t>
            </w:r>
          </w:p>
        </w:tc>
        <w:tc>
          <w:tcPr>
            <w:tcW w:type="dxa" w:w="2160"/>
          </w:tcPr>
          <w:p>
            <w:r>
              <w:t>随机过期时间、多级缓存、高可用集群</w:t>
            </w:r>
          </w:p>
        </w:tc>
        <w:tc>
          <w:tcPr>
            <w:tcW w:type="dxa" w:w="2160"/>
          </w:tcPr>
          <w:p>
            <w:r>
              <w:t>多级缓存架构复杂度高，需保证各层级数据同步机制的可靠性。</w:t>
            </w:r>
          </w:p>
        </w:tc>
      </w:tr>
      <w:tr>
        <w:tc>
          <w:tcPr>
            <w:tcW w:type="dxa" w:w="2160"/>
          </w:tcPr>
          <w:p>
            <w:r>
              <w:rPr>
                <w:b/>
              </w:rPr>
              <w:t>并发竞争Key</w:t>
            </w:r>
          </w:p>
        </w:tc>
        <w:tc>
          <w:tcPr>
            <w:tcW w:type="dxa" w:w="2160"/>
          </w:tcPr>
          <w:p>
            <w:r>
              <w:t>多客户端非原子性的读写操作</w:t>
            </w:r>
          </w:p>
        </w:tc>
        <w:tc>
          <w:tcPr>
            <w:tcW w:type="dxa" w:w="2160"/>
          </w:tcPr>
          <w:p>
            <w:r>
              <w:t>Lua脚本、分布式锁、乐观锁、MQ串行化</w:t>
            </w:r>
          </w:p>
        </w:tc>
        <w:tc>
          <w:tcPr>
            <w:tcW w:type="dxa" w:w="2160"/>
          </w:tcPr>
          <w:p>
            <w:r>
              <w:t>简单计算优先用Lua或原子命令；复杂业务流转推荐MQ串行化以保障吞吐与一致性。</w:t>
            </w:r>
          </w:p>
        </w:tc>
      </w:tr>
      <w:tr>
        <w:tc>
          <w:tcPr>
            <w:tcW w:type="dxa" w:w="2160"/>
          </w:tcPr>
          <w:p>
            <w:r>
              <w:rPr>
                <w:b/>
              </w:rPr>
              <w:t>双写一致性</w:t>
            </w:r>
          </w:p>
        </w:tc>
        <w:tc>
          <w:tcPr>
            <w:tcW w:type="dxa" w:w="2160"/>
          </w:tcPr>
          <w:p>
            <w:r>
              <w:t>网络延迟与并发读写交替</w:t>
            </w:r>
          </w:p>
        </w:tc>
        <w:tc>
          <w:tcPr>
            <w:tcW w:type="dxa" w:w="2160"/>
          </w:tcPr>
          <w:p>
            <w:r>
              <w:t>先更新DB再删缓存 + MQ异步重试</w:t>
            </w:r>
          </w:p>
        </w:tc>
        <w:tc>
          <w:tcPr>
            <w:tcW w:type="dxa" w:w="2160"/>
          </w:tcPr>
          <w:p>
            <w:r>
              <w:t>强一致性场景不建议使用缓存；最终一致性场景需依赖MQ的可靠投递机制。</w:t>
            </w:r>
          </w:p>
        </w:tc>
      </w:tr>
      <w:tr>
        <w:tc>
          <w:tcPr>
            <w:tcW w:type="dxa" w:w="2160"/>
          </w:tcPr>
          <w:p>
            <w:r>
              <w:rPr>
                <w:b/>
              </w:rPr>
              <w:t>海量库存扣减</w:t>
            </w:r>
          </w:p>
        </w:tc>
        <w:tc>
          <w:tcPr>
            <w:tcW w:type="dxa" w:w="2160"/>
          </w:tcPr>
          <w:p>
            <w:r>
              <w:t>单点性能瓶颈与数据倾斜</w:t>
            </w:r>
          </w:p>
        </w:tc>
        <w:tc>
          <w:tcPr>
            <w:tcW w:type="dxa" w:w="2160"/>
          </w:tcPr>
          <w:p>
            <w:r>
              <w:t>库存分片（Partition）、子域隔离</w:t>
            </w:r>
          </w:p>
        </w:tc>
        <w:tc>
          <w:tcPr>
            <w:tcW w:type="dxa" w:w="2160"/>
          </w:tcPr>
          <w:p>
            <w:r>
              <w:t>架构复杂，需开发独立的调度器模块管理分片状态与库存同步。</w:t>
            </w:r>
          </w:p>
        </w:tc>
      </w:tr>
    </w:tbl>
    <w:p>
      <w:r/>
    </w:p>
    <w:p>
      <w:r/>
      <w:r>
        <w:t>综上所述，解决Redis高并发问题需要从缓存生命周期管理、并发控制原语、分布式一致性协议以及系统容灾降级等多个维度进行全局考量，方能构建出在流量洪峰中游刃有余的高可用架构。</w:t>
      </w:r>
      <w:r/>
    </w:p>
    <w:p>
      <w:pPr>
        <w:pStyle w:val="Heading2"/>
      </w:pPr>
      <w:r>
        <w:t>参考文献</w:t>
      </w:r>
      <w:r/>
    </w:p>
    <w:p>
      <w:r/>
      <w:r>
        <w:rPr>
          <w:b/>
        </w:rPr>
        <w:t>[1]</w:t>
      </w:r>
      <w:r>
        <w:t xml:space="preserve"> zhuanlan.zhihu.com — zhuanlan.zhihu.com URL: https://zhuanlan.zhihu.com/p/367174244 原文片段：「ç¥ä¹ï¼è®©æ¯ä¸æ¬¡ç¹å»é½å æ»¡æä¹ ââ æ¬¢è¿æ¥å°ç¥ä¹ï¼åç°é®é¢èåçä¸çã」</w:t>
      </w:r>
      <w:r/>
    </w:p>
    <w:p>
      <w:r/>
      <w:r>
        <w:rPr>
          <w:b/>
        </w:rPr>
        <w:t>[2]</w:t>
      </w:r>
      <w:r>
        <w:t xml:space="preserve"> developer.aliyun.com — 高并发架构系列：Redis并发竞争key的解决方案详解-阿里云开发者社区 URL: https://developer.aliyun.com/article/680649 原文片段：「高并发架构系列：Redis并发竞争key的解决方案详解-阿里云开发者社区 开发者社区 数据库 文章 正文 高并发架构系列：Redis并发竞争key的解决方案详解 2018-12-19 3733 版权 版权声明： 本文内容由阿里云实名注册用户自发贡献，版权归原作者所有，阿里云开发者社区不拥有其著作权，亦不承担相应法律责任。具体规则请查看《 阿里云开发者社区用户服务协议 》和 《 阿里云开发者社区知识产权保护指引 》。如果您发现本社区中有涉嫌抄袭的内容，填写 侵权投诉表单 进行举报，一经查实，本社区将立刻删除涉嫌侵权内容。 简介： 需求由来 1.Redis高...」</w:t>
      </w:r>
      <w:r/>
    </w:p>
    <w:p>
      <w:r/>
      <w:r>
        <w:rPr>
          <w:b/>
        </w:rPr>
        <w:t>[3]</w:t>
      </w:r>
      <w:r>
        <w:t xml:space="preserve"> cnblogs.com — Redis的并发竞争问题，你用哪些方案来解决? - Kris-Q - 博客园 URL: https://www.cnblogs.com/myJuly/p/13611744.html 原文片段：「Redis的并发竞争问题，你用哪些方案来解决? - Kris-Q - 博客园 Kris-Q Redis的并发竞争问题，你用哪些方案来解决? Redis的并发竞争问题，主要是发生在并发写竞争。 考虑到redis没有像db中的sql语句，update val = val + 10 where ...，无法使用这种方式进行对数据的更新。 假如有某个key = "price"， value值为10，现在想把value值进行+10操作。正常逻辑下，就是先把数据key为price的值读回来，加上10，再把值给设置回去。 如果只有一个连接的情况下，这种方式没有问题，可...」</w:t>
      </w:r>
      <w:r/>
    </w:p>
    <w:p>
      <w:r/>
      <w:r>
        <w:rPr>
          <w:b/>
        </w:rPr>
        <w:t>[4]</w:t>
      </w:r>
      <w:r>
        <w:t xml:space="preserve"> blog.csdn.net — Redis并发问题解决方案_redis多线程并发问题-CSDN博客 URL: https://blog.csdn.net/wdquan19851029/article/details/134572444 原文片段：「Redis并发问题解决方案_redis多线程并发问题-CSDN博客 Redis并发问题解决方案 原创 已于 2024-07-23 09:45:44 修改 · 3.9k 阅读 · 19 · 25 · 本内容遵循CC 4.0 BY-SA版权协议 版权声明：本文为博主原创文章，遵循 CC 4.0 BY-SA 版权协议，转载请附上原文出处链接和本声明。 GEO检测 · 收录于 分布式 当前文章被收录于： 分布式 33 篇文章 0 人学习 订阅专栏 查看详情 Java Web 当前文章被收录于： Java Web 28 篇文章 1 人学习 订阅专栏 查看详情 当前...」</w:t>
      </w:r>
      <w:r/>
    </w:p>
    <w:p>
      <w:r/>
      <w:r>
        <w:rPr>
          <w:b/>
        </w:rPr>
        <w:t>[5]</w:t>
      </w:r>
      <w:r>
        <w:t xml:space="preserve"> cloud.tencent.com — Redis - 高并发场景下的Redis最佳实践_翻过6座大山-腾讯云开发者社区-腾讯云 URL: https://cloud.tencent.com/developer/article/2421818 原文片段：「Redis - 高并发场景下的Redis最佳实践_翻过6座大山-腾讯云开发者社区-腾讯云 小小工匠 Redis - 高并发场景下的Redis最佳实践_翻过6座大山 关注作者 腾讯云 开发者社区 文档 建议反馈 控制台 登录/注册 首页 学习 活动 专区 圈层 工具 MCP广场 文章/答案/技术大牛 搜索 搜索 关闭 发布 小小工匠 社区首页 &gt; 专栏 &gt; Redis - 高并发场景下的Redis最佳实践_翻过6座大山 Redis - 高并发场景下的Redis最佳实践_翻过6座大山 小小工匠 关注 发布 于 2024-05-26 13:30:04 发布 于...」</w:t>
      </w:r>
      <w:r/>
    </w:p>
    <w:p>
      <w:r/>
      <w:r>
        <w:rPr>
          <w:b/>
        </w:rPr>
        <w:t>[6]</w:t>
      </w:r>
      <w:r>
        <w:t xml:space="preserve"> zhuanlan.zhihu.com — zhuanlan.zhihu.com URL: https://zhuanlan.zhihu.com/p/202582901 原文片段：「ç¥ä¹ï¼è®©æ¯ä¸æ¬¡ç¹å»é½å æ»¡æä¹ ââ æ¬¢è¿æ¥å°ç¥ä¹ï¼åç°é®é¢èåçä¸çã」</w:t>
      </w:r>
      <w:r/>
    </w:p>
    <w:p>
      <w:r/>
      <w:r>
        <w:rPr>
          <w:b/>
        </w:rPr>
        <w:t>[7]</w:t>
      </w:r>
      <w:r>
        <w:t xml:space="preserve"> cnblogs.com — Redis高并发处理常见问题及解决方案 - 将来-小志 - 博客园 URL: https://www.cnblogs.com/will-xz/p/14317697.html 原文片段：「Redis高并发处理常见问题及解决方案 - 将来-小志 - 博客园 将来_小志 如果代码可以改变世界，那么让我们一起学习，一起改变世界。 Redis高并发处理常见问题及解决方案 1. 大型电商系统高流量系统设计 场景： 大量电商系统每天要处理上亿请求，其中大量请求来自商品访问、下单。商品的详情是时刻变化，由于请求量过大，不会频繁去服务端获取商品信息，导致服务器压力极大。需要用到多级缓存、异步处理、负载均衡等方式来实现 解决： 评估哪些页面是活跃的，即用户查看使用较多的页面。页面里面包括静态资源和数据、动态数据等，划分层次，把静态资源存放到负载均衡服务器中...」</w:t>
      </w:r>
      <w:r/>
    </w:p>
    <w:p>
      <w:r/>
      <w:r>
        <w:rPr>
          <w:b/>
        </w:rPr>
        <w:t>[8]</w:t>
      </w:r>
      <w:r>
        <w:t xml:space="preserve"> heapdump.cn — 有性能问题，上HeapDump性能社区 URL: https://heapdump.cn/search/articles?keyword=%23%E9%AB%98%E5%B9%B6%E5%8F%91 原文片段：「有性能问题，上HeapDump性能社区 Redis 高负载下的中断优化 feininan redis NoSQL 高并发 4年前 从0到1编码实现Redis分布式锁 Coder的技术之路 缓存 redis 分布式锁 高并发 4年前 微服务1：微服务及其演进史 Pinocao 微服务 架构 高可用 架构师 高并发 4年前 架构与思维：高并发下幂等性解决方案 Pinocao 架构 分布式 高可用 高并发 幂等性 4年前 微服务3：微服务拆分策略 Pinocao 微服务 高可用 高并发 分布式 DDD架构 4年前 微服务4：服务注册与发现 Pinocao 分布...」</w:t>
      </w:r>
      <w:r/>
    </w:p>
    <w:p>
      <w:r/>
      <w:r>
        <w:rPr>
          <w:b/>
        </w:rPr>
        <w:t>[9]</w:t>
      </w:r>
      <w:r>
        <w:t xml:space="preserve"> developer.jdcloud.com — 高并发场景下的库存管理，理论与实战能否兼得？-京东云开发者社区 URL: https://developer.jdcloud.com/article/3971 原文片段：「高并发场景下的库存管理，理论与实战能否兼得？-京东云开发者社区 您好！ 欢迎来到京东云开发者社区 登录 首页 博文 课程 大赛 工具  用户中心 开源 首页 博文 课程 大赛 工具  开源 更多 用户中心 开发者社区 &gt; 博文 &gt; 高并发场景下的库存管理，理论与实战能否兼得？ 分享 打开微信扫码分享 点击前往QQ分享 点击前往微博分享 点击复制链接 高并发场景下的库存管理，理论与实战能否兼得？ zy**** 2024-08-06 IP归属：北京 3759浏览 前言 本篇文章，是一篇实战后续篇，是基于之前我发了一篇关于如何构建高并发系统文章的延伸： 高...」</w:t>
      </w:r>
      <w:r/>
    </w:p>
    <w:p>
      <w:r/>
      <w:r>
        <w:rPr>
          <w:b/>
        </w:rPr>
        <w:t>[10]</w:t>
      </w:r>
      <w:r>
        <w:t xml:space="preserve"> cnblogs.com — Redis缓存穿透、缓存雪崩、redis并发问题 并发竞争key的解决方案 (阿里) - aspirant - 博客园 URL: https://www.cnblogs.com/aspirant/p/11456850.html 原文片段：「Redis缓存穿透、缓存雪崩、redis并发问题 并发竞争key的解决方案 (阿里) - aspirant - 博客园 朝北教室的风筝 用心做每一件事 Redis缓存穿透、缓存雪崩、redis并发问题 并发竞争key的解决方案 (阿里) 阿里的人问我 缓存雪崩（大量数据在同一时间过期了）了如何处理，缓存击穿了如何处理，回答的很烂，做了总结： 把redis作为缓存使用已经是司空见惯，但是使用redis后也可能会碰到一系列的问题，尤其是数据量很大的时候，经典的几个问题如下： 1. 缓存穿透 在大多数互联网应用中，缓存的使用方式如下图所示： 当业务系统发起某一...」</w:t>
      </w:r>
      <w:r/>
    </w:p>
    <w:p>
      <w:r/>
      <w:r>
        <w:rPr>
          <w:b/>
        </w:rPr>
        <w:t>[11]</w:t>
      </w:r>
      <w:r>
        <w:t xml:space="preserve"> developer.volcengine.com — 掘地三尺，搞定 Redis 与 MySQL 数据一致性问题 | 社区征文 - 文章 - 开发者社区 - 火山引擎 URL: https://developer.volcengine.com/articles/7184997652818477116 原文片段：「掘地三尺，搞定 Redis 与 MySQL 数据一致性问题 | 社区征文 - 文章 - 开发者社区 - 火山引擎 文档 备案 控制台 登录 注册 首页 AI 大模型体验中心 动手实验室 Agent 评测集 AI 案例广场 火山杯大赛 学习中心 社区 去发布 首页 AI 大模型体验中心 动手实验室 Agent 评测集 AI 案例广场 学习中心 社区 掘地三尺，搞定 Redis 与 MySQL 数据一致性问题 | 社区征文 码哥字节 大数据 社区征文 NoSQL Redis 拥有高性能的数据读写功能，被我们广泛用在缓存场景，一是能提高业务系统的性能，二是为数...」</w:t>
      </w:r>
      <w:r/>
    </w:p>
    <w:p>
      <w:r/>
      <w:r>
        <w:rPr>
          <w:b/>
        </w:rPr>
        <w:t>[12]</w:t>
      </w:r>
      <w:r>
        <w:t xml:space="preserve"> zhuanlan.zhihu.com — zhuanlan.zhihu.com URL: https://zhuanlan.zhihu.com/p/1999892953968174036 原文片段：「ç¥ä¹ï¼è®©æ¯ä¸æ¬¡ç¹å»é½å æ»¡æä¹ ââ æ¬¢è¿æ¥å°ç¥ä¹ï¼åç°é®é¢èåçä¸çã」</w:t>
      </w:r>
      <w:r/>
    </w:p>
    <w:p>
      <w:r/>
      <w:r>
        <w:rPr>
          <w:b/>
        </w:rPr>
        <w:t>[13]</w:t>
      </w:r>
      <w:r>
        <w:t xml:space="preserve"> developer.cloud.tencent.com — 在高并发的情况下，Redis事务可能会遇到的问题-腾讯云开发者社区-腾讯云 URL: https://developer.cloud.tencent.com/article/2334936 原文片段：「在高并发的情况下，Redis事务可能会遇到的问题-腾讯云开发者社区-腾讯云 一凡sir 在高并发的情况下，Redis事务可能会遇到的问题 原创 关注作者 腾讯云 开发者社区 文档 建议反馈 控制台 登录/注册 首页 学习 活动 专区 圈层 工具 MCP广场 文章/答案/技术大牛 搜索 搜索 关闭 发布 一凡sir 社区首页 &gt; 专栏 &gt; 在高并发的情况下，Redis事务可能会遇到的问题 在高并发的情况下，Redis事务可能会遇到的问题 原创 一凡sir 关注 发布 于 2023-10-03 09:40:15 发布 于 2023-10-03 09:40:1...」</w:t>
      </w:r>
      <w:r/>
    </w:p>
    <w:p>
      <w:r/>
      <w:r>
        <w:rPr>
          <w:b/>
        </w:rPr>
        <w:t>[14]</w:t>
      </w:r>
      <w:r>
        <w:t xml:space="preserve"> zq99299.github.io — zq99299.github.io URL: https://zq99299.github.io/note-book/cache-pdp/redis/034.html 原文片段：（原文不可用）</w:t>
      </w:r>
      <w:r/>
    </w:p>
    <w:p>
      <w:r/>
      <w:r>
        <w:rPr>
          <w:b/>
        </w:rPr>
        <w:t>[15]</w:t>
      </w:r>
      <w:r>
        <w:t xml:space="preserve"> leetcode.cn — leetcode.cn URL: https://leetcode.cn/discuss/post/45910/redisbing-fa-jing-zheng-keyde-jie-jue-fang-an-xian 原文片段：（原文不可用）</w:t>
      </w:r>
      <w:r/>
    </w:p>
    <w:p>
      <w:r/>
      <w:r>
        <w:rPr>
          <w:b/>
        </w:rPr>
        <w:t>[16]</w:t>
      </w:r>
      <w:r>
        <w:t xml:space="preserve"> nullcc.github.io — nullcc.github.io URL: https://nullcc.github.io/2018/02/15/(%E8%AF%91)Redis%E5%93%8D%E5%BA%94%E5%BB%B6%E8%BF%9F%E9%97%AE%E9%A2%98%E6%8E%92%E6%9F%A5 原文片段：（原文不可用）</w:t>
      </w:r>
      <w:r/>
    </w:p>
    <w:p>
      <w:r/>
      <w:r>
        <w:rPr>
          <w:b/>
        </w:rPr>
        <w:t>[17]</w:t>
      </w:r>
      <w:r>
        <w:t xml:space="preserve"> medium.com — medium.com URL: https://medium.com/dean-lin/%E7%94%A8-node-js-redis-%E8%A7%A3%E6%B1%BA%E9%AB%98%E4%BD%B5%E7%99%BC%E7%A7%92%E6%AE%BA%E5%95%8F%E9%A1%8C-e814fe26a0f2 原文片段：（原文不可用）</w:t>
      </w:r>
      <w:r/>
    </w:p>
    <w:p>
      <w:r/>
      <w:r>
        <w:rPr>
          <w:b/>
        </w:rPr>
        <w:t>[18]</w:t>
      </w:r>
      <w:r>
        <w:t xml:space="preserve"> blog.csdn.net — blog.csdn.net URL: https://blog.csdn.net/weixin_44606481/article/details/134261751 原文片段：（原文不可用）</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