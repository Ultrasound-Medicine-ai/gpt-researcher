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FastAPI介绍与调研报告</w:t>
      </w:r>
      <w:r/>
    </w:p>
    <w:p>
      <w:pPr>
        <w:pStyle w:val="Heading2"/>
      </w:pPr>
      <w:r>
        <w:t>引言</w:t>
      </w:r>
      <w:r/>
    </w:p>
    <w:p>
      <w:r/>
      <w:r>
        <w:t>FastAPI是一个快速的、现代的Web框架，用于构建API。它基于Python，并且提供了许多先进的特性来简化开发过程，如自动化的文档生成、内置的依赖注入和强大的类型检查等[1]。本报告将详细介绍FastAPI的功能、应用场景以及其在行业中的应用情况。</w:t>
      </w:r>
      <w:r/>
    </w:p>
    <w:p>
      <w:pPr>
        <w:pStyle w:val="Heading2"/>
      </w:pPr>
      <w:r>
        <w:t>FastAPI的核心功能</w:t>
      </w:r>
      <w:r/>
    </w:p>
    <w:p>
      <w:pPr>
        <w:pStyle w:val="Heading3"/>
      </w:pPr>
      <w:r>
        <w:t>1. 快速与现代性</w:t>
      </w:r>
      <w:r/>
    </w:p>
    <w:p>
      <w:r/>
      <w:r>
        <w:t>FastAPI基于Starlette构建，是一个轻量级但功能丰富的框架。它支持异步编程模型，能够处理大量并发请求[2]。此外，FastAPI还提供了强大的类型检查和自动化的文档生成工具，使得开发过程更加高效。</w:t>
      </w:r>
      <w:r/>
    </w:p>
    <w:p>
      <w:pPr>
        <w:pStyle w:val="Heading3"/>
      </w:pPr>
      <w:r>
        <w:t>2. 强大的数据验证与转换</w:t>
      </w:r>
      <w:r/>
    </w:p>
    <w:p>
      <w:r/>
      <w:r>
        <w:t>FastAPI使用Pydantic库进行数据验证和转换，可以轻松地定义复杂的JSON模式，并且能够自动生成对应的Python模型[3]。这不仅提高了代码的可读性，还减少了错误的发生概率。</w:t>
      </w:r>
      <w:r/>
    </w:p>
    <w:p>
      <w:pPr>
        <w:pStyle w:val="Heading3"/>
      </w:pPr>
      <w:r>
        <w:t>3. 灵活的路由设计</w:t>
      </w:r>
      <w:r/>
    </w:p>
    <w:p>
      <w:r/>
      <w:r>
        <w:t>FastAPI支持基于路径的路由设计，开发者可以根据需要灵活地定义HTTP方法和URL路径。此外，它还提供了装饰器来简化路由配置过程[4]。</w:t>
      </w:r>
      <w:r/>
    </w:p>
    <w:p>
      <w:pPr>
        <w:pStyle w:val="Heading3"/>
      </w:pPr>
      <w:r>
        <w:t>4. 异步编程支持</w:t>
      </w:r>
      <w:r/>
    </w:p>
    <w:p>
      <w:r/>
      <w:r>
        <w:t>对于使用异步编程模型的应用程序，FastAPI提供了</w:t>
      </w:r>
      <w:r>
        <w:rPr>
          <w:rFonts w:ascii="Courier" w:hAnsi="Courier"/>
        </w:rPr>
        <w:t>async def</w:t>
      </w:r>
      <w:r>
        <w:t>语法的支持，使得开发人员可以更加方便地编写非阻塞的网络服务代码[5]。</w:t>
      </w:r>
      <w:r/>
    </w:p>
    <w:p>
      <w:pPr>
        <w:pStyle w:val="Heading2"/>
      </w:pPr>
      <w:r>
        <w:t>FastAPI的应用场景</w:t>
      </w:r>
      <w:r/>
    </w:p>
    <w:p>
      <w:pPr>
        <w:pStyle w:val="Heading3"/>
      </w:pPr>
      <w:r>
        <w:t>1. Web API开发</w:t>
      </w:r>
      <w:r/>
    </w:p>
    <w:p>
      <w:r/>
      <w:r>
        <w:t>FastAPI非常适合构建高性能、可扩展的Web API。由于其内置的数据验证和类型检查功能，开发者可以快速地实现复杂的业务逻辑，并且能够自动生成详细的API文档[6]。</w:t>
      </w:r>
      <w:r/>
    </w:p>
    <w:p>
      <w:pPr>
        <w:pStyle w:val="Heading3"/>
      </w:pPr>
      <w:r>
        <w:t>2. 命令行工具开发</w:t>
      </w:r>
      <w:r/>
    </w:p>
    <w:p>
      <w:r/>
      <w:r>
        <w:t>Typer是FastAPI的一个子项目，专门用于开发命令行接口（CLI）。它提供了类似FastAPI的简洁语法和强大的数据验证功能，使得开发者可以轻松地创建复杂的命令行应用[7]。</w:t>
      </w:r>
      <w:r/>
    </w:p>
    <w:p>
      <w:pPr>
        <w:pStyle w:val="Heading2"/>
      </w:pPr>
      <w:r>
        <w:t>FastAPI在行业中的应用</w:t>
      </w:r>
      <w:r/>
    </w:p>
    <w:p>
      <w:pPr>
        <w:pStyle w:val="Heading3"/>
      </w:pPr>
      <w:r>
        <w:t>1. Uber与FastAPI</w:t>
      </w:r>
      <w:r/>
    </w:p>
    <w:p>
      <w:r/>
      <w:r>
        <w:t>Piero Molino、Yaroslav Dudin和Sai Sumanth Miryala在Uber中使用了FastAPI来构建危机管理编排框架Dispatch。这展示了FastAPI在企业级项目中的强大功能[8]。</w:t>
      </w:r>
      <w:r/>
    </w:p>
    <w:p>
      <w:pPr>
        <w:pStyle w:val="Heading3"/>
      </w:pPr>
      <w:r>
        <w:t>2. Netflix与FastAPI</w:t>
      </w:r>
      <w:r/>
    </w:p>
    <w:p>
      <w:r/>
      <w:r>
        <w:t>Kevin Glisson、Marc Vilanova和Forest Monsen在Netflix中选择了FastAPI作为其生产Python API的关键组件，用于驱动虚拟TAC工程师等自动化服务[9]。</w:t>
      </w:r>
      <w:r/>
    </w:p>
    <w:p>
      <w:pPr>
        <w:pStyle w:val="Heading2"/>
      </w:pPr>
      <w:r>
        <w:t>FastAPI的未来展望</w:t>
      </w:r>
      <w:r/>
    </w:p>
    <w:p>
      <w:pPr>
        <w:pStyle w:val="Heading3"/>
      </w:pPr>
      <w:r>
        <w:t>1. 快速API云部署</w:t>
      </w:r>
      <w:r/>
    </w:p>
    <w:p>
      <w:r/>
      <w:r>
        <w:t>FastAPI Cloud允许开发者通过单个命令将应用部署到云端。这极大地简化了开发和运维过程，使得开发者可以更加专注于业务逻辑实现[10]。</w:t>
      </w:r>
      <w:r/>
    </w:p>
    <w:p>
      <w:pPr>
        <w:pStyle w:val="Heading3"/>
      </w:pPr>
      <w:r>
        <w:t>2. 持续发展与改进</w:t>
      </w:r>
      <w:r/>
    </w:p>
    <w:p>
      <w:r/>
      <w:r>
        <w:t>FastAPI团队承诺将持续改进框架的功能，并引入更多先进的特性。例如，未来可能会增加对GraphQL的支持等[11]。</w:t>
      </w:r>
      <w:r/>
    </w:p>
    <w:p>
      <w:pPr>
        <w:pStyle w:val="Heading2"/>
      </w:pPr>
      <w:r>
        <w:t>结论</w:t>
      </w:r>
      <w:r/>
    </w:p>
    <w:p>
      <w:r/>
      <w:r>
        <w:t>FastAPI是一个强大且灵活的Web框架，适用于各种规模的应用开发项目。其内置的数据验证、类型检查和自动化文档生成功能使得开发者能够更加高效地构建高质量的API。此外，Typer项目的推出也为命令行工具的开发提供了新的选择。随着FastAPI Cloud等新功能的引入，该框架在未来的应用前景十分广阔。</w:t>
      </w:r>
      <w:r/>
    </w:p>
    <w:p>
      <w:pPr>
        <w:pStyle w:val="Heading2"/>
      </w:pPr>
      <w:r>
        <w:t>参考文献</w:t>
      </w:r>
      <w:r/>
    </w:p>
    <w:p>
      <w:r/>
      <w:r>
        <w:rPr>
          <w:b/>
        </w:rPr>
        <w:t>[1]</w:t>
      </w:r>
      <w:r>
        <w:t xml:space="preserve"> fastapi.tiangolo.com — 教學 - 使用者指南 - FastAPI URL: https://fastapi.tiangolo.com/zh-hant/tutorial 原文片段：「教學 - 使用者指南 - FastAPI 跳轉至 Deploy on FastAPI Cloud 🚀 FastAPI Conf '26 — Oct 28, 2026, Amsterdam 🎤 Follow @fastapi on X (Twitter) to stay updated Follow FastAPI on LinkedIn to stay updated Subscribe to the FastAPI and friends newsletter 🎉 sponsor sponsor sponsor sponsor sponsor spon...」</w:t>
      </w:r>
      <w:r/>
    </w:p>
    <w:p>
      <w:r/>
      <w:r>
        <w:rPr>
          <w:b/>
        </w:rPr>
        <w:t>[2]</w:t>
      </w:r>
      <w:r>
        <w:t xml:space="preserve"> fastapi.org.cn — 历史、设计与未来 - FastAPI - FastAPI 框架 URL: https://fastapi.org.cn/history-design-future 原文片段：「历史、设计与未来 - FastAPI - FastAPI 框架 跳到内容 部署在 FastAPI Cloud 🚀 FastAPI Conf '26 — 2026年10月28日，阿姆斯特丹 🎤 在 X (Twitter) 上关注 @fastapi 以获取最新动态 在 LinkedIn 上关注 FastAPI 以获取最新动态 订阅 FastAPI and friends 简报 🎉 赞助商 赞助商 赞助商 赞助商 赞助商 赞助商 赞助商 赞助商 历史、设计与未来 ¶ 前段时间， 一位 FastAPI 用户问道 这个项目的历史是怎样的？它似乎在短短几周内凭空出现...」</w:t>
      </w:r>
      <w:r/>
    </w:p>
    <w:p>
      <w:r/>
      <w:r>
        <w:rPr>
          <w:b/>
        </w:rPr>
        <w:t>[3]</w:t>
      </w:r>
      <w:r>
        <w:t xml:space="preserve"> fastapi.tiangolo.com — FastAPI - FastAPI URL: https://fastapi.tiangolo.com 原文片段：「FastAPI - FastAPI Skip to content Deploy on FastAPI Cloud 🚀 FastAPI Conf '26 — Oct 28, 2026, Amsterdam 🎤 Follow @fastapi on X (Twitter) to stay updated Follow FastAPI on LinkedIn to stay updated Subscribe to the FastAPI and friends newsletter 🎉 sponsor sponsor sponsor sponsor spo...」</w:t>
      </w:r>
      <w:r/>
    </w:p>
    <w:p>
      <w:r/>
      <w:r>
        <w:rPr>
          <w:b/>
        </w:rPr>
        <w:t>[4]</w:t>
      </w:r>
      <w:r>
        <w:t xml:space="preserve"> fastapi.tiangolo.com — 历史、设计、未来 - FastAPI URL: https://fastapi.tiangolo.com/zh/history-design-future 原文片段：「历史、设计、未来 - FastAPI 跳转至 Deploy on FastAPI Cloud 🚀 FastAPI Conf '26 — Oct 28, 2026, Amsterdam 🎤 Follow @fastapi on X (Twitter) to stay updated Follow FastAPI on LinkedIn to stay updated Subscribe to the FastAPI and friends newsletter 🎉 sponsor sponsor sponsor sponsor sponsor sponso...」</w:t>
      </w:r>
      <w:r/>
    </w:p>
    <w:p>
      <w:r/>
      <w:r>
        <w:rPr>
          <w:b/>
        </w:rPr>
        <w:t>[5]</w:t>
      </w:r>
      <w:r>
        <w:t xml:space="preserve"> apifox.com — FastAPI 与 Flask：Python Web 两大流行框架综合对比 URL: https://apifox.com/apiskills/fastapi-vs-flask 原文片段：「FastAPI 与 Flask：Python Web 两大流行框架综合对比 FastAPI 与 Flask：Python Web 两大流行框架综合对比 本文将对 FastAPI 和 Flask 进行综合对比，探讨它们在语法和表达能力、生态系统和社区支持、性能和扩展性等方面的特点 用 Apifox，节省研发团队的每一分钟 FastAPI 与 Flask：Python Web 两大流行框架综合对比 免费使用 Apifox 相关推荐 最新文章 API 一体化协作平台 API 设计 API 文档 API 调试 自动化测试 API Mock API Hub 立即体...」</w:t>
      </w:r>
      <w:r/>
    </w:p>
    <w:p>
      <w:r/>
      <w:r>
        <w:rPr>
          <w:b/>
        </w:rPr>
        <w:t>[6]</w:t>
      </w:r>
      <w:r>
        <w:t xml:space="preserve"> greyli.com — è¯·ä¸è¦æ Flask å FastAPI æ¾å°ä¸èµ·æ¯è¾ | æè¾ / Grey Li URL: https://greyli.com/flask-fastapi 原文片段：「è¯·ä¸è¦æ Flask å FastAPI æ¾å°ä¸èµ·æ¯è¾ | æè¾ / Grey Li ç®å½ + ä¸ºä»ä¹ Flask å FastAPI ä¸è½æ¾å°ä¸èµ·æ¯è¾ï¼ æ´åççæ¯è¾å¯¹è±¡æ¯ä»ä¹ï¼ ä¸ºä»ä¹ä¼æè¿æ ·çè¯¯è§£ï¼ FastAPI ä¸æ¯é¶å¼¹ P.S. Flask 2.0 çæ¬å³å°åå¸ å»¶ä¼¸é è¯» The war...」</w:t>
      </w:r>
      <w:r/>
    </w:p>
    <w:p>
      <w:r/>
      <w:r>
        <w:rPr>
          <w:b/>
        </w:rPr>
        <w:t>[7]</w:t>
      </w:r>
      <w:r>
        <w:t xml:space="preserve"> fastapi.tiangolo.com — 替代方案、灵感与对比 - FastAPI URL: https://fastapi.tiangolo.com/zh/alternatives 原文片段：「替代方案、灵感与对比 - FastAPI 跳转至 Deploy on FastAPI Cloud 🚀 FastAPI Conf '26 — Oct 28, 2026, Amsterdam 🎤 Follow @fastapi on X (Twitter) to stay updated Follow FastAPI on LinkedIn to stay updated Subscribe to the FastAPI and friends newsletter 🎉 sponsor sponsor sponsor sponsor sponsor spon...」</w:t>
      </w:r>
      <w:r/>
    </w:p>
    <w:p>
      <w:r/>
      <w:r>
        <w:rPr>
          <w:b/>
        </w:rPr>
        <w:t>[8]</w:t>
      </w:r>
      <w:r>
        <w:t xml:space="preserve"> blog.jetbrains.com — 哪种 Python Web 框架最好：Django、Flask，还是 FastAPI？ - JetBrains 博客 URL: https://blog.jetbrains.com/zh-hans/pycharm/2025/03/django-flask-fastapi 原文片段：「哪种 Python Web 框架最好：Django、Flask，还是 FastAPI？ - JetBrains 博客 PyCharm The only Python IDE you need. Follow Follow: X X Youtube Youtube RSS RSS Download Web Development 哪种 Python Web 框架最好：Django、Flask，还是 FastAPI？ Sue Read this post in other languages: English , Deutsch , Español , Fr...」</w:t>
      </w:r>
      <w:r/>
    </w:p>
    <w:p>
      <w:r/>
      <w:r>
        <w:rPr>
          <w:b/>
        </w:rPr>
        <w:t>[9]</w:t>
      </w:r>
      <w:r>
        <w:t xml:space="preserve"> cloud.tencent.com — Flask、Django和FastAPI比较：优缺点和适用情况 - 腾讯云开发者社区-腾讯云 URL: https://cloud.tencent.com/developer/news/1272762 原文片段：「Flask、Django和FastAPI比较：优缺点和适用情况 - 腾讯云开发者社区-腾讯云 腾讯云 开发者社区 文档 建议反馈 控制台 登录/注册 首页 学习 活动 专区 圈层 工具 MCP广场 文章/答案/技术大牛 搜索 搜索 关闭 发布 Flask、Django和FastAPI比较：优缺点和适用情况 文章来源： 企鹅号 - 放牛娃的杂货铺 举报 在Python Web开发中，Flask、Django和FastAPI都是备受欢迎的框架。本文将比较这三个框架的优缺点，以及适用情况，并通过示例说明何时选择哪个库。 先看一下Flask： Flask的优点：...」</w:t>
      </w:r>
      <w:r/>
    </w:p>
    <w:p>
      <w:r/>
      <w:r>
        <w:rPr>
          <w:b/>
        </w:rPr>
        <w:t>[10]</w:t>
      </w:r>
      <w:r>
        <w:t xml:space="preserve"> fastapi.tiangolo.com — Response Model - Return Type - FastAPI URL: https://fastapi.tiangolo.com/tutorial/response-model 原文片段：「Response Model - Return Type - FastAPI Skip to content Deploy on FastAPI Cloud 🚀 FastAPI Conf '26 — Oct 28, 2026, Amsterdam 🎤 Follow @fastapi on X (Twitter) to stay updated Follow FastAPI on LinkedIn to stay updated Subscribe to the FastAPI and friends newsletter 🎉 sponsor sponso...」</w:t>
      </w:r>
      <w:r/>
    </w:p>
    <w:p>
      <w:r/>
      <w:r>
        <w:rPr>
          <w:b/>
        </w:rPr>
        <w:t>[11]</w:t>
      </w:r>
      <w:r>
        <w:t xml:space="preserve"> fastapi.tiangolo.com — 特性 - FastAPI URL: https://fastapi.tiangolo.com/zh-hant/features 原文片段：「特性 - FastAPI 跳轉至 Deploy on FastAPI Cloud 🚀 FastAPI Conf '26 — Oct 28, 2026, Amsterdam 🎤 Follow @fastapi on X (Twitter) to stay updated Follow FastAPI on LinkedIn to stay updated Subscribe to the FastAPI and friends newsletter 🎉 sponsor sponsor sponsor sponsor sponsor sponsor spon...」</w:t>
      </w:r>
      <w:r/>
    </w:p>
    <w:p>
      <w:r/>
      <w:r>
        <w:rPr>
          <w:b/>
        </w:rPr>
        <w:t>[12]</w:t>
      </w:r>
      <w:r>
        <w:t xml:space="preserve"> truefoundry.com — FastAPI - TrueFoundry Docs URL: https://www.truefoundry.com/docs/model-deployment/deploy-model-fastapi 原文片段：「FastAPI - TrueFoundry Docs Documentation Index Fetch the complete documentation index at: /llms.txt Use this file to discover all available pages before exploring further. Skip to main content FastAPI is a modern, fast (high-performance), web framework for building APIs with Pyth...」</w:t>
      </w:r>
      <w:r/>
    </w:p>
    <w:p>
      <w:r/>
      <w:r>
        <w:rPr>
          <w:b/>
        </w:rPr>
        <w:t>[13]</w:t>
      </w:r>
      <w:r>
        <w:t xml:space="preserve"> codecademy.com — FastAPI vs Flask: Key Differences, Performance, and Use Cases | Codecademy URL: https://www.codecademy.com/article/fastapi-vs-flask-key-differences-performance-and-use-cases 原文片段：「FastAPI vs Flask: Key Differences, Performance, and Use Cases | Codecademy Skip to Content Articles FastAPI vs Flask: Key Differences, Performance, and Use Cases Codecademy Team Share Contents If you are starting to build web apps and APIs in Python, you will hear about Flask and...」</w:t>
      </w:r>
      <w:r/>
    </w:p>
    <w:p>
      <w:r/>
      <w:r>
        <w:rPr>
          <w:b/>
        </w:rPr>
        <w:t>[14]</w:t>
      </w:r>
      <w:r>
        <w:t xml:space="preserve"> contentful.com — FastAPI vs. Flask: Python web frameworks comparison and tutorial | Contentful URL: https://www.contentful.com/blog/fastapi-vs-flask 原文片段：「FastAPI vs. Flask: Python web frameworks comparison and tutorial | Contentful /blog/fastapi-vs-flask/ 2025-06-12T07:00:00.000Z FastAPI vs. Flask: Python web frameworks comparison and tutorial Published on June 12, 2025 Written by David Fateh Software Engineer , Contentful On this...」</w:t>
      </w:r>
      <w:r/>
    </w:p>
    <w:p>
      <w:r/>
      <w:r>
        <w:rPr>
          <w:b/>
        </w:rPr>
        <w:t>[15]</w:t>
      </w:r>
      <w:r>
        <w:t xml:space="preserve"> fastapi.tiangolo.com — Alternatives, Inspiration and Comparisons - FastAPI URL: https://fastapi.tiangolo.com/alternatives 原文片段：「Alternatives, Inspiration and Comparisons - FastAPI Skip to content Deploy on FastAPI Cloud 🚀 FastAPI Conf '26 — Oct 28, 2026, Amsterdam 🎤 Follow @fastapi on X (Twitter) to stay updated Follow FastAPI on LinkedIn to stay updated Subscribe to the FastAPI and friends newsletter 🎉 s...」</w:t>
      </w:r>
      <w:r/>
    </w:p>
    <w:p>
      <w:r/>
      <w:r>
        <w:rPr>
          <w:b/>
        </w:rPr>
        <w:t>[16]</w:t>
      </w:r>
      <w:r>
        <w:t xml:space="preserve"> medium.com — medium.com URL: https://medium.com/seaniap/%E5%BF%AB%E9%80%9F%E4%B8%8A%E6%89%8B-%E7%B0%A1%E5%96%AE%E6%98%93%E6%87%82-python%E6%96%B0%E6%89%8B%E7%9A%84fastapi%E4%B9%8B%E6%97%85-ebd09dc0167b 原文片段：（原文不可用）</w:t>
      </w:r>
      <w:r/>
    </w:p>
    <w:p>
      <w:r/>
      <w:r>
        <w:rPr>
          <w:b/>
        </w:rPr>
        <w:t>[17]</w:t>
      </w:r>
      <w:r>
        <w:t xml:space="preserve"> medium.com — medium.com URL: https://medium.com/codex/fastapi-the-modern-python-web-framework-that-bridges-performance-and-simplicity-cfc4ab807418 原文片段：（原文不可用）</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