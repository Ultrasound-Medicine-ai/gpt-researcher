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参考文献</w:t>
      </w:r>
      <w:r/>
    </w:p>
    <w:p>
      <w:r/>
      <w:r>
        <w:rPr>
          <w:b/>
        </w:rPr>
        <w:t>[1]</w:t>
      </w:r>
      <w:r>
        <w:t xml:space="preserve"> en.wikipedia.org — Shanghai Stock Exchange - Wikipedia URL: https://en.wikipedia.org/wiki/Shanghai_Stock_Exchange 原文片段：「Shanghai Stock Exchange - Wikipedia Jump to content Coordinates : 31°14′12.3″N 121°30′31.5″E ﻿ / ﻿ 31.236750°N 121.508750°E ﻿ / 31.236750; 121.508750 From Wikipedia, the free encyclopedia Stock exchange in Shanghai, China Shanghai Stock Exchange 上海证券交易所 Type Stock exchange Locati...」</w:t>
      </w:r>
      <w:r/>
    </w:p>
    <w:p>
      <w:r/>
      <w:r>
        <w:rPr>
          <w:b/>
        </w:rPr>
        <w:t>[2]</w:t>
      </w:r>
      <w:r>
        <w:t xml:space="preserve"> english.sse.com.cn — SHANGHAI STOCK EXCHANGE URL: https://english.sse.com.cn/aboutsse/overview 原文片段：「SHANGHAI STOCK EXCHANGE Overview History and Development Shanghai is Mainland China’s first city to see the emergence of stocks, stock trading and stock exchanges. Stock trading started in Shanghai as early as the 1860s. In 1891, the Shanghai Share Brokers Association, an early f...」</w:t>
      </w:r>
      <w:r/>
    </w:p>
    <w:p>
      <w:r/>
      <w:r>
        <w:rPr>
          <w:b/>
        </w:rPr>
        <w:t>[3]</w:t>
      </w:r>
      <w:r>
        <w:t xml:space="preserve"> expatinvestchina.com — The Shanghai Stock Exchange: An Introduction URL: https://expatinvestchina.com/the-shanghai-stock-exchange-an-introduction 原文片段：「The Shanghai Stock Exchange: An Introduction Skip to content The modern version of the Shanghai Stock Exchange (SSE) was established in November 1990, making it only 32 years old. In that time it has grown rapidly to become the third-largest exchange by market cap in the world! L...」</w:t>
      </w:r>
      <w:r/>
    </w:p>
    <w:p>
      <w:r/>
      <w:r>
        <w:rPr>
          <w:b/>
        </w:rPr>
        <w:t>[4]</w:t>
      </w:r>
      <w:r>
        <w:t xml:space="preserve"> sse.com.cn — 交易所介绍 | 上海证券交易所 URL: http://www.sse.com.cn/aboutus/sseintroduction/introduction 原文片段：「交易所介绍 | 上海证券交易所 上海证券交易所服务热线： 400-8888-400 APP下载 微博微信 English 繁 一网通办 “三开门”专栏 简中 EN 一网通办 “三开门”专栏 用户入口 投资者 会员机构 拟上市公司 债券机构 上市公司 基金公司 高效办成一件事 股票投资一件事 债券发行上市一件事 期权投资一件事 REITs发行上市一件事 企业上市一件事 服务预约一件事 信息披露一件事 一网通办移动端 上交所APP"通办"栏目 - 欢迎扫码安装 - 展开导航菜单 上交所发布 上交所移动App 上海证券交易所（以下简称上交所）成立于1990年1...」</w:t>
      </w:r>
      <w:r/>
    </w:p>
    <w:p>
      <w:r/>
      <w:r>
        <w:rPr>
          <w:b/>
        </w:rPr>
        <w:t>[5]</w:t>
      </w:r>
      <w:r>
        <w:t xml:space="preserve"> zh.wikipedia.org — 上海证券交易所 - 维基百科，自由的百科全书 URL: https://zh.wikipedia.org/zh-hans/%E4%B8%8A%E6%B5%B7%E8%AF%81%E5%88%B8%E4%BA%A4%E6%98%93%E6%89%80 原文片段：「上海证券交易所 - 维基百科，自由的百科全书 跳转到内容 坐标 ： 31°13′19″N 121°31′51″E ﻿ / ﻿ 31.221893°N 121.530928°E ﻿ / 31.221893; 121.530928 维基百科，自由的百科全书 上海证券交易所 类型 证券交易所 正司局级 事业单位 地点 中华人民共和国 上海市 浦东新区 杨高南路 388号 上海金融交易广场 坐标 31°13′19″N 121°31′51″E ﻿ / ﻿ 31.221893°N 121.530928°E ﻿ / 31.221893; 121.530928 成立于...」</w:t>
      </w:r>
      <w:r/>
    </w:p>
    <w:p>
      <w:r/>
      <w:r>
        <w:rPr>
          <w:b/>
        </w:rPr>
        <w:t>[6]</w:t>
      </w:r>
      <w:r>
        <w:t xml:space="preserve"> sse.com.cn — sse.com.cn URL: https://www.sse.com.cn/disclosure/fund/announcement/c/new/2025-06-06/508027_20250606_K184.pdf 原文片段：「东吴苏州工业园区产业园 封闭式基础设施证券投资基金 招募说明书（更新） —东吴基金管理有限公司2025 年1 号 基金管理人：东吴基金管理有限公司 基金托管人：招商银行股份有限公司 东吴苏州工业园区产业园封闭式基础设施证券投资基金招募说明书（更新） 1 重要提示 本基金经中国证券监督管理委员会（以下简称“中国证监会”）2021 年5 月 17 日证监许可[2021]1668 号文注册。 基金管理人保证招募说明书的内容真实、准确、完整。本招募说明书经中国 证监会注册，但中国证监会对本基金募集的注册，证券交易所同意基金份额上市， 并不表明其对本基金的价值和收...」</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