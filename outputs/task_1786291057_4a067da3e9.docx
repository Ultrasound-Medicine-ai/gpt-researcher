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分布式锁实现、风险与最佳实践报告</w:t>
      </w:r>
      <w:r/>
    </w:p>
    <w:p>
      <w:pPr>
        <w:pStyle w:val="Heading2"/>
      </w:pPr>
      <w:r>
        <w:t>常见实现方案</w:t>
      </w:r>
      <w:r/>
    </w:p>
    <w:p>
      <w:r/>
      <w:r>
        <w:t xml:space="preserve">Redis 分布式锁的核心在于利用其单线程模型与高性能特性保障互斥访问。基础实现历经多次演进：早期依赖 </w:t>
      </w:r>
      <w:r>
        <w:rPr>
          <w:rFonts w:ascii="Courier" w:hAnsi="Courier"/>
        </w:rPr>
        <w:t>SETNX</w:t>
      </w:r>
      <w:r>
        <w:t xml:space="preserve"> 与 </w:t>
      </w:r>
      <w:r>
        <w:rPr>
          <w:rFonts w:ascii="Courier" w:hAnsi="Courier"/>
        </w:rPr>
        <w:t>EXPIRE</w:t>
      </w:r>
      <w:r>
        <w:t xml:space="preserve"> 分步执行，但因非原子操作存在死锁隐患[6]。现代实践统一采用 </w:t>
      </w:r>
      <w:r>
        <w:rPr>
          <w:rFonts w:ascii="Courier" w:hAnsi="Courier"/>
        </w:rPr>
        <w:t>SET key value NX EX seconds</w:t>
      </w:r>
      <w:r>
        <w:t xml:space="preserve"> 原子指令完成加锁[5]。解锁环节必须引入唯一标识（如 UUID 或客户端 ID），并通过 Lua 脚本实现“值比对-删除”的原子操作，彻底杜绝误删他人锁的风险[5]。在工程落地层面，Redisson 客户端已成为行业标准，其内置的 Watchdog（看门狗）机制可自动管理锁生命周期。默认配置下，锁初始 TTL 为 30 秒，若持有线程仍在执行，后台守护线程将每隔 10 秒自动续期至 30 秒，有效解决业务长耗时导致的锁失效问题[4]。</w:t>
      </w:r>
      <w:r/>
    </w:p>
    <w:p>
      <w:pPr>
        <w:pStyle w:val="Heading2"/>
      </w:pPr>
      <w:r>
        <w:t>核心风险剖析</w:t>
      </w:r>
      <w:r/>
    </w:p>
    <w:p>
      <w:r/>
      <w:r>
        <w:t>尽管实现简便，Redis 分布式锁在复杂分布式环境中仍面临多重挑战：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锁提前过期与互斥破坏</w:t>
      </w:r>
      <w:r>
        <w:t>：若固定 TTL 短于业务逻辑执行时间，锁将自动释放，后续线程并发进入临界区，极易引发数据错乱或超卖[2]。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集群故障与锁丢失</w:t>
      </w:r>
      <w:r>
        <w:t>：Redis 主从架构采用异步复制，主节点加锁后若未同步即宕机，新主节点可能允许其他客户端重复加锁，导致锁失效[9]。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Redlock 算法争议</w:t>
      </w:r>
      <w:r>
        <w:t>：官方提出的 Redlock 依赖多实例多数派投票提升容错，但网络延迟与时钟漂移会显著降低性能与安全性，且 Redisson 新版已正式废弃该方案[8]。</w:t>
      </w:r>
      <w:r/>
      <w:r/>
    </w:p>
    <w:p>
      <w:pPr>
        <w:pStyle w:val="Heading2"/>
      </w:pPr>
      <w:r>
        <w:t>最佳实践建议</w:t>
      </w:r>
      <w:r/>
    </w:p>
    <w:p>
      <w:r/>
      <w:r>
        <w:t>为保障生产环境高可用与数据一致性，建议遵循以下规范：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严格原子化操作</w:t>
      </w:r>
      <w:r>
        <w:t xml:space="preserve">：加锁禁用分步命令，必须使用 </w:t>
      </w:r>
      <w:r>
        <w:rPr>
          <w:rFonts w:ascii="Courier" w:hAnsi="Courier"/>
        </w:rPr>
        <w:t>SET NX EX</w:t>
      </w:r>
      <w:r>
        <w:t>；解锁强制使用 Lua 脚本校验 Owner Token[5]。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合理配置续期策略</w:t>
      </w:r>
      <w:r>
        <w:t xml:space="preserve">：优先调用 Redisson 的无参 </w:t>
      </w:r>
      <w:r>
        <w:rPr>
          <w:rFonts w:ascii="Courier" w:hAnsi="Courier"/>
        </w:rPr>
        <w:t>lock()</w:t>
      </w:r>
      <w:r>
        <w:t xml:space="preserve"> 或 </w:t>
      </w:r>
      <w:r>
        <w:rPr>
          <w:rFonts w:ascii="Courier" w:hAnsi="Courier"/>
        </w:rPr>
        <w:t>tryLock()</w:t>
      </w:r>
      <w:r>
        <w:t xml:space="preserve"> 方法激活 Watchdog，避免手动设置过短的 leaseTime[1]。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构建多层防御体系</w:t>
      </w:r>
      <w:r>
        <w:t>：分布式锁仅能缓解并发冲突，无法提供强一致性保证。业务层必须实现幂等控制，关键场景引入 Fencing Token 防重放，并对锁专用 Redis 实例实施独立监控与隔离部署[7]。</w:t>
      </w:r>
      <w:r/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Redis:Redisson看门狗续锁实现分布式锁的原理，及如何避坑-腾讯云开发者社区-腾讯云 URL: https://cloud.tencent.com/developer/article/2297075 原文片段：「Redis:Redisson看门狗续锁实现分布式锁的原理，及如何避坑-腾讯云开发者社区-腾讯云 nobody-nobody Redis:Redisson看门狗续锁实现分布式锁的原理，及如何避坑 关注作者 腾讯云 开发者社区 文档 建议反馈 控制台 登录/注册 首页 学习 活动 专区 圈层 工具 MCP广场 文章/答案/技术大牛 搜索 搜索 关闭 发布 nobody-nobody 社区首页 &gt; 专栏 &gt; Redis:Redisson看门狗续锁实现分布式锁的原理，及如何避坑 Redis:Redisson看门狗续锁实现分布式锁的原理，及如何避坑 nobody-...」</w:t>
      </w:r>
      <w:r/>
    </w:p>
    <w:p>
      <w:r/>
      <w:r>
        <w:rPr>
          <w:b/>
        </w:rPr>
        <w:t>[2]</w:t>
      </w:r>
      <w:r>
        <w:t xml:space="preserve"> juejin.cn — Redisson的看门狗机制背景 据Redisson官网的介绍，Redisson是一个Java Redis客户端，与Sp - 掘金 URL: https://juejin.cn/post/7148625453060718605 原文片段：「Redisson的看门狗机制背景 据Redisson官网的介绍，Redisson是一个Java Redis客户端，与Sp - 掘金 Redisson的看门狗机制 南白 2022-09-29 717 阅读10分钟 背景 据Redisson官网的介绍，Redisson是一个Java Redis客户端，与Spring 提供给我们的 RedisTemplate 工具没有本质的区别，可以把它看做是一个功能更强大的客户端（虽然官网上声称Redisson不只是一个Java Redis客户端） 强烈推荐下阅读redisson的中文官网 我想我们用到 Redisson 最...」</w:t>
      </w:r>
      <w:r/>
    </w:p>
    <w:p>
      <w:r/>
      <w:r>
        <w:rPr>
          <w:b/>
        </w:rPr>
        <w:t>[3]</w:t>
      </w:r>
      <w:r>
        <w:t xml:space="preserve"> seven97.top — Redis分布式锁：从SETNX到Redisson的演进 | Seven的菜鸟成长之路 URL: https://seven97.top/database/redis/05-implementdistributedlocks.html 原文片段：「Redis分布式锁：从SETNX到Redisson的演进 | Seven的菜鸟成长之路 跳至主要內容 Java 数据库 MySQL Redis Redis数据类型全攻略：String、List、Hash、Set的实战应用 Redis是如何高效存储与访问数据？ Redis命令处理机制源码探究 Pipelining原理：批量命令背后的秘密 Redis究竟为什么这么快？ Redis持久化：从AOF到RDB，如何实现数据不丢失？ Redis缓存管理：过期删除策略的深度剖析 Redis内存淘汰策略：如何高效管理有限内存？ Redis主从复制是如何保障数据一致性的？...」</w:t>
      </w:r>
      <w:r/>
    </w:p>
    <w:p>
      <w:r/>
      <w:r>
        <w:rPr>
          <w:b/>
        </w:rPr>
        <w:t>[4]</w:t>
      </w:r>
      <w:r>
        <w:t xml:space="preserve"> cnblogs.com — redisson中的看门狗机制总结 - 郭慕荣 - 博客园 URL: https://www.cnblogs.com/jelly12345/p/14699492.html 原文片段：「redisson中的看门狗机制总结 - 郭慕荣 - 博客园 郭慕荣博客园 redisson中的看门狗机制总结 1:普通的Redis分布式锁的缺陷 我们在网上看到的redis分布式锁的工具方法，大都满足互斥、防止死锁的特性，有些工具方法会满足可重入特性。 如果只满足上述3种特性会有哪些隐患呢？redis分布式锁无法自动续期，比如，一个锁设置了1分钟超时释放，如果拿到这个锁的线程在一分钟内没有执行完毕，那么这个锁就会被其他线程拿到，可能会导致严重的线上问题，我已经在秒杀系统故障排查文章中，看到好多因为这个缺陷导致的超卖了。 Redisson 锁的加锁机制如上...」</w:t>
      </w:r>
      <w:r/>
    </w:p>
    <w:p>
      <w:r/>
      <w:r>
        <w:rPr>
          <w:b/>
        </w:rPr>
        <w:t>[5]</w:t>
      </w:r>
      <w:r>
        <w:t xml:space="preserve"> javaguide.cn — 分布式锁实现方案详解：Redis、Redlock、ZooKeeper 与 Redisson 看门狗 | JavaGuide URL: https://javaguide.cn/distributed-system/distributed-lock-implementations.html 原文片段：「分布式锁实现方案详解：Redis、Redlock、ZooKeeper 与 Redisson 看门狗 | JavaGuide 跳至主要內容 项目介绍 面试准备（必看） Java 数据库 开发工具 常用框架 系统设计 分布式 分布式系统知识体系 分布式系统入门 ⭐分布式高频面试题 理论&amp;算法&amp;协议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分布式配置...」</w:t>
      </w:r>
      <w:r/>
    </w:p>
    <w:p>
      <w:r/>
      <w:r>
        <w:rPr>
          <w:b/>
        </w:rPr>
        <w:t>[6]</w:t>
      </w:r>
      <w:r>
        <w:t xml:space="preserve"> xiaomi-info.github.io — 分布式锁的实现之 redis 篇 | 小米信息部技术团队 URL: https://xiaomi-info.github.io/2019/12/17/redis-distributed-lock 原文片段：「分布式锁的实现之 redis 篇 | 小米信息部技术团队 分布式锁的实现之 redis 篇 2019-12-17 分布式锁的实现之 redis 篇 [作者简介] 钟梦浩，信息部订单组研发工程师，目前主要负责小米订单中台业务。 一、引言 我们在系统中修改已有数据时，需要先读取，然后进行修改保存，此时很容易遇到并发问题。由于修改和保存不是原子操作，在并发场景下，部分对数据的操作可能会丢失。在单服务器系统我们常用本地锁来避免并发带来的问题，然而，当服务采用集群方式部署时，本地锁无法在多个服务器之间生效，这时候保证数据的一致性就需要分布式锁来实现。 二、实现 R...」</w:t>
      </w:r>
      <w:r/>
    </w:p>
    <w:p>
      <w:r/>
      <w:r>
        <w:rPr>
          <w:b/>
        </w:rPr>
        <w:t>[7]</w:t>
      </w:r>
      <w:r>
        <w:t xml:space="preserve"> cloud.tencent.com — 一文讲透Redis分布式锁安全问题-腾讯云开发者社区-腾讯云 URL: https://cloud.tencent.com/developer/article/2332108 原文片段：「一文讲透Redis分布式锁安全问题-腾讯云开发者社区-腾讯云 腾讯技术工程官方号 一文讲透Redis分布式锁安全问题 关注作者 腾讯云 开发者社区 文档 建议反馈 控制台 登录/注册 首页 学习 活动 专区 圈层 工具 MCP广场 文章/答案/技术大牛 搜索 搜索 关闭 发布 腾讯技术工程官方号 社区首页 &gt; 专栏 &gt; 一文讲透Redis分布式锁安全问题 一文讲透Redis分布式锁安全问题 腾讯技术工程官方号 关注 发布 于 2023-09-22 13:10:09 发布 于 2023-09-22 13:10:09 4.1K 3 举报 文章被收录于专栏：...」</w:t>
      </w:r>
      <w:r/>
    </w:p>
    <w:p>
      <w:r/>
      <w:r>
        <w:rPr>
          <w:b/>
        </w:rPr>
        <w:t>[8]</w:t>
      </w:r>
      <w:r>
        <w:t xml:space="preserve"> cnblogs.com — 【进阶篇】基于 Redis 实现分布式锁的全过程 - CodeBlogMan - 博客园 URL: https://www.cnblogs.com/CodeBlogMan/p/18097343 原文片段：「【进阶篇】基于 Redis 实现分布式锁的全过程 - CodeBlogMan - 博客园 CodeBlogMan 学无止境，积跬步以致千里。 【进阶篇】基于 Redis 实现分布式锁的全过程 这一篇文章拖了有点久，虽然在项目中使用分布式锁的频率比较高，但整理成文章发布出来还是花了一点时间。在一些移动端、用户量大的互联网项目中，经常会使用到 Redis 分布式锁作为控制访问高并发的工具。 目录 前言 一、关于分布式锁 二、RedLock 红锁（不推荐） 三、基于 redisTemplate 四、使用示例 五、文章小结 前言 这一篇文章拖了有点久，虽然在项目...」</w:t>
      </w:r>
      <w:r/>
    </w:p>
    <w:p>
      <w:r/>
      <w:r>
        <w:rPr>
          <w:b/>
        </w:rPr>
        <w:t>[9]</w:t>
      </w:r>
      <w:r>
        <w:t xml:space="preserve"> blog.yujieliu.com — Redis Distributed Lock 实现分布式锁 | Yujie's blog URL: https://blog.yujieliu.com/blogs/devops/redis/distributed-lock.html 原文片段：「Redis Distributed Lock 实现分布式锁 | Yujie's blog Skip to main content redis-cli #加锁，锁上100秒便于看效果 127.0 .0.1:637 9 &gt; SET lock_for_resource_1 server_1 NX PX 100000 OK #查看这个key是否存在，以及加上这个key（即加上这个锁的应用）是谁 127.0 .0.1:637 9 &gt; GET lock_for_resource_1 "server_1" #如果是自身，则删除这个key 127.0 .0.1:637...」</w:t>
      </w:r>
      <w:r/>
    </w:p>
    <w:p>
      <w:r/>
      <w:r>
        <w:rPr>
          <w:b/>
        </w:rPr>
        <w:t>[10]</w:t>
      </w:r>
      <w:r>
        <w:t xml:space="preserve"> blog.csdn.net — 分布式锁详解-CSDN博客 URL: https://blog.csdn.net/a745233700/article/details/88084219 原文片段：「分布式锁详解-CSDN博客 Redis的分布式锁详解 最新推荐文章于 2026-06-11 06:15:00 发布 原创 最新推荐文章于 2026-06-11 06:15:00 发布 · 置顶 · 9.8w 阅读 · 232 · 1.5k · 本内容遵循CC 4.0 BY-SA版权协议 版权声明：本文为博主原创文章，遵循 CC 4.0 BY-SA 版权协议，转载请附上原文出处链接和本声明。 · 收录于 Redis缓存 当前文章被收录于： Redis缓存 11 篇文章 465 人学习 Redis缓存 订阅专栏 查看详情 当前文章被以下社区和专栏收录： 该文...」</w:t>
      </w:r>
      <w:r/>
    </w:p>
    <w:p>
      <w:r/>
      <w:r>
        <w:rPr>
          <w:b/>
        </w:rPr>
        <w:t>[11]</w:t>
      </w:r>
      <w:r>
        <w:t xml:space="preserve"> redis.io — Distributed Locks with Redis | Docs URL: https://redis.io/docs/latest/develop/clients/patterns/distributed-locks 原文片段：「Distributed Locks with Redis | Docs {"categories":["docs","develop","stack","oss","rs","rc","oss","kubernetes","clients"],"description":"A distributed lock pattern with Redis\n","duplicateOf":"head:data-ai-metadata","location":"body","title":"Distributed Locks with Redis","tableO...」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