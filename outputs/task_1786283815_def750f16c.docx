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向量数据库在 RAG 中的选型对比（Milvus / pgvector / Qdrant）</w:t>
      </w:r>
      <w:r/>
    </w:p>
    <w:p>
      <w:pPr>
        <w:pStyle w:val="Heading2"/>
      </w:pPr>
      <w:r>
        <w:t>概述</w:t>
      </w:r>
      <w:r/>
    </w:p>
    <w:p>
      <w:r/>
      <w:r>
        <w:t>向量数据库在检索增强生成（RAG, Retrieval-Augmented Generation）系统中扮演着关键角色，用于存储和高效检索大规模向量数据。本文将对 Milvus、pgvector 和 Qdrant 三种向量数据库进行详细对比，并给出适用场景。</w:t>
      </w:r>
      <w:r/>
    </w:p>
    <w:p>
      <w:pPr>
        <w:pStyle w:val="Heading2"/>
      </w:pPr>
      <w:r>
        <w:t>性能对比</w:t>
      </w:r>
      <w:r/>
    </w:p>
    <w:p>
      <w:pPr>
        <w:pStyle w:val="Heading3"/>
      </w:pPr>
      <w:r>
        <w:t>查询性能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Milvus</w:t>
      </w:r>
      <w:r>
        <w:t>：Milvus 是一个开源的向量数据库，专为大规模向量数据设计。它支持多种索引算法（如 HNSW、IVF 等），并具有高度可扩展性。根据官方基准测试 ，Milvus 在处理大规模数据集时表现出色，查询延迟较低。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pgvector</w:t>
      </w:r>
      <w:r>
        <w:t>：pgvector 是 PostgreSQL 的一个扩展，允许在 PostgreSQL 中存储和查询向量数据。由于其基于成熟的 SQL 数据库，pgvector 在事务一致性和 ACID 特性方面表现优异。然而，在大规模数据集上的查询性能可能不如专门的向量数据库 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Qdrant</w:t>
      </w:r>
      <w:r>
        <w:t>：Qdrant 是一个开源的向量相似度搜索引擎，专注于高性能和易用性。Qdrant 支持多种索引方法（如 HNSW、PQ 等），并且在小到中等规模的数据集上表现出色。根据官方文档 ，Qdrant 在单节点部署时的查询延迟非常低。</w:t>
      </w:r>
      <w:r/>
      <w:r/>
    </w:p>
    <w:p>
      <w:pPr>
        <w:pStyle w:val="Heading3"/>
      </w:pPr>
      <w:r>
        <w:t>扩展性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Milvus</w:t>
      </w:r>
      <w:r>
        <w:t>：Milvus 支持分布式部署，可以通过增加节点来水平扩展。它还支持多副本和分片，确保高可用性和负载均衡 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pgvector</w:t>
      </w:r>
      <w:r>
        <w:t>：pgvector 基于 PostgreSQL，因此可以利用 PostgreSQL 的扩展性。通过分片和复制，pgvector 可以实现一定程度的扩展，但在大规模数据集上的扩展性可能不如专门的向量数据库 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Qdrant</w:t>
      </w:r>
      <w:r>
        <w:t>：Qdrant 支持分布式部署，可以通过增加节点来水平扩展。它还支持多副本和分片，确保高可用性和负载均衡 。</w:t>
      </w:r>
      <w:r/>
      <w:r/>
    </w:p>
    <w:p>
      <w:pPr>
        <w:pStyle w:val="Heading2"/>
      </w:pPr>
      <w:r>
        <w:t>生态系统集成</w:t>
      </w:r>
      <w:r/>
    </w:p>
    <w:p>
      <w:pPr>
        <w:pStyle w:val="Heading3"/>
      </w:pPr>
      <w:r>
        <w:t>开发者友好性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Milvus</w:t>
      </w:r>
      <w:r>
        <w:t>：Milvus 提供了丰富的 API 和 SDK，支持多种编程语言（如 Python、Java、Go 等）。它还有活跃的社区支持和详细的文档 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pgvector</w:t>
      </w:r>
      <w:r>
        <w:t>：pgvector 作为 PostgreSQL 的扩展，可以直接使用 PostgreSQL 的 SQL 语法和工具。这对于熟悉 SQL 的开发者来说非常友好 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Qdrant</w:t>
      </w:r>
      <w:r>
        <w:t>：Qdrant 提供了 REST API 和 gRPC 接口，支持多种编程语言（如 Python、JavaScript 等）。它也有详细的文档和示例代码 。</w:t>
      </w:r>
      <w:r/>
      <w:r/>
    </w:p>
    <w:p>
      <w:pPr>
        <w:pStyle w:val="Heading3"/>
      </w:pPr>
      <w:r>
        <w:t>生态系统支持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Milvus</w:t>
      </w:r>
      <w:r>
        <w:t>：Milvus 有广泛的生态系统支持，包括与各种 AI/ML 框架（如 TensorFlow、PyTorch 等）的集成。它还支持多种数据源和格式 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pgvector</w:t>
      </w:r>
      <w:r>
        <w:t>：pgvector 作为 PostgreSQL 的扩展，可以无缝集成到现有的 PostgreSQL 生态系统中。这使得它在需要事务一致性的应用场景中非常有用 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Qdrant</w:t>
      </w:r>
      <w:r>
        <w:t>：Qdrant 也支持与多种 AI/ML 框架的集成，并且提供了丰富的客户端库和工具。它还支持多种数据源和格式 。</w:t>
      </w:r>
      <w:r/>
      <w:r/>
    </w:p>
    <w:p>
      <w:pPr>
        <w:pStyle w:val="Heading2"/>
      </w:pPr>
      <w:r>
        <w:t>实际部署场景</w:t>
      </w:r>
      <w:r/>
    </w:p>
    <w:p>
      <w:pPr>
        <w:pStyle w:val="Heading3"/>
      </w:pPr>
      <w:r>
        <w:t>大规模数据集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Milvus</w:t>
      </w:r>
      <w:r>
        <w:t>：适用于需要处理大规模向量数据的应用，如推荐系统、图像搜索、自然语言处理等。Milvus 的高性</w:t>
      </w:r>
      <w:r/>
      <w:r/>
    </w:p>
    <w:p>
      <w:r/>
      <w:r>
        <w:t>[truncated]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