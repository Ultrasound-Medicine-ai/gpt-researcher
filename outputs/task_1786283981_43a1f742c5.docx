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分布式锁的实现原理与常见坑</w:t>
      </w:r>
      <w:r/>
    </w:p>
    <w:p>
      <w:pPr>
        <w:pStyle w:val="Heading2"/>
      </w:pPr>
      <w:r>
        <w:t>引言</w:t>
      </w:r>
      <w:r/>
    </w:p>
    <w:p>
      <w:r/>
      <w:r>
        <w:t>在分布式系统中，确保资源的互斥访问是一个关键问题。Redis 作为一种高性能的键值存储系统，在实现分布式锁方面被广泛应用。然而，在实际应用中，如果不注意一些细节和潜在的问题，可能会导致数据不一致、超卖等严重问题。本文将详细介绍 Redis 分布式锁的实现原理，并探讨常见的陷阱及解决方案。</w:t>
      </w:r>
      <w:r/>
    </w:p>
    <w:p>
      <w:pPr>
        <w:pStyle w:val="Heading2"/>
      </w:pPr>
      <w:r>
        <w:t>Redis 分布式锁的实现原理</w:t>
      </w:r>
      <w:r/>
    </w:p>
    <w:p>
      <w:pPr>
        <w:pStyle w:val="Heading3"/>
      </w:pPr>
      <w:r>
        <w:t>基本概念</w:t>
      </w:r>
      <w:r/>
    </w:p>
    <w:p>
      <w:r/>
      <w:r>
        <w:t>分布式锁的核心需求是</w:t>
      </w:r>
      <w:r>
        <w:rPr>
          <w:b/>
        </w:rPr>
        <w:t>互斥性</w:t>
      </w:r>
      <w:r>
        <w:t>，即在同一时间只有一个服务实例能持有锁。此外，还需要满足高可用、防死锁、可重入等特性[1]。</w:t>
      </w:r>
      <w:r/>
    </w:p>
    <w:p>
      <w:pPr>
        <w:pStyle w:val="Heading3"/>
      </w:pPr>
      <w:r>
        <w:t>原子操作</w:t>
      </w:r>
      <w:r/>
    </w:p>
    <w:p>
      <w:r/>
      <w:r>
        <w:t xml:space="preserve">Redis 实现分布式锁的核心依赖于其原子操作，特别是 </w:t>
      </w:r>
      <w:r>
        <w:rPr>
          <w:rFonts w:ascii="Courier" w:hAnsi="Courier"/>
        </w:rPr>
        <w:t>SETNX</w:t>
      </w:r>
      <w:r>
        <w:t>（Set if Not Exists）命令。该命令只有在指定 key 不存在时才会设置值，否则不执行任何操作。这保证了并发场景下的互斥性[1]。</w:t>
      </w:r>
      <w:r/>
    </w:p>
    <w:p>
      <w:pPr>
        <w:pStyle w:val="Heading4"/>
      </w:pPr>
      <w:r>
        <w:t>加锁逻辑</w:t>
      </w:r>
      <w:r/>
    </w:p>
    <w:p>
      <w:r/>
      <w:r>
        <w:t>加锁时，通常使用业务标识作为 key，随机字符串作为 value，并设置过期时间以防止死锁。例如：</w:t>
      </w:r>
      <w:r/>
    </w:p>
    <w:p>
      <w:r/>
      <w:r>
        <w:rPr>
          <w:rFonts w:ascii="Courier" w:hAnsi="Courier"/>
        </w:rPr>
        <w:t>SET lock:stock:1001 random-value NX PX 30000</w:t>
        <w:br/>
      </w:r>
      <w:r/>
      <w:r/>
    </w:p>
    <w:p>
      <w:pPr>
        <w:pStyle w:val="ListBullet"/>
        <w:spacing w:line="240" w:lineRule="auto"/>
        <w:ind w:left="720"/>
      </w:pPr>
      <w:r/>
      <w:r>
        <w:rPr>
          <w:rFonts w:ascii="Courier" w:hAnsi="Courier"/>
        </w:rPr>
        <w:t>NX</w:t>
      </w:r>
      <w:r>
        <w:t>：仅当 key 不存在时才设置。</w:t>
      </w:r>
      <w:r/>
    </w:p>
    <w:p>
      <w:pPr>
        <w:pStyle w:val="ListBullet"/>
        <w:spacing w:line="240" w:lineRule="auto"/>
        <w:ind w:left="720"/>
      </w:pPr>
      <w:r/>
      <w:r>
        <w:rPr>
          <w:rFonts w:ascii="Courier" w:hAnsi="Courier"/>
        </w:rPr>
        <w:t>PX 30000</w:t>
      </w:r>
      <w:r>
        <w:t>：设置过期时间为 30 秒。</w:t>
      </w:r>
      <w:r/>
      <w:r/>
    </w:p>
    <w:p>
      <w:r/>
      <w:r>
        <w:t>在 Java 中，可以使用 Spring Data Redis 来实现：</w:t>
      </w:r>
      <w:r/>
    </w:p>
    <w:p>
      <w:r/>
      <w:r>
        <w:rPr>
          <w:rFonts w:ascii="Courier" w:hAnsi="Courier"/>
        </w:rPr>
        <w:t>public boolean lock(String key, String value, long expireMs) {</w:t>
        <w:br/>
        <w:t xml:space="preserve">    Boolean result = redisTemplate.opsForValue().setIfAbsent(key, value, expireMs, TimeUnit.MILLISECONDS);</w:t>
        <w:br/>
        <w:t xml:space="preserve">    return Boolean.TRUE.equals(result);</w:t>
        <w:br/>
        <w:t>}</w:t>
        <w:br/>
      </w:r>
      <w:r/>
    </w:p>
    <w:p>
      <w:pPr>
        <w:pStyle w:val="Heading4"/>
      </w:pPr>
      <w:r>
        <w:t>释放锁逻辑</w:t>
      </w:r>
      <w:r/>
    </w:p>
    <w:p>
      <w:r/>
      <w:r>
        <w:t>释放锁时，不能直接删除 key，否则会导致误删他人持有的锁。正确的做法是通过 Lua 脚本来保证验证和删除的原子性：</w:t>
      </w:r>
      <w:r/>
    </w:p>
    <w:p>
      <w:r/>
      <w:r>
        <w:rPr>
          <w:rFonts w:ascii="Courier" w:hAnsi="Courier"/>
        </w:rPr>
        <w:t>if redis.call('get', KEYS[1]) == ARGV[1] then</w:t>
        <w:br/>
        <w:t xml:space="preserve">    return redis.call('del', KEYS[1])</w:t>
        <w:br/>
        <w:t>else</w:t>
        <w:br/>
        <w:t xml:space="preserve">    return 0</w:t>
        <w:br/>
        <w:t>end</w:t>
        <w:br/>
      </w:r>
      <w:r/>
    </w:p>
    <w:p>
      <w:r/>
      <w:r>
        <w:t>Java 中调用 Lua 脚本释放锁的代码：</w:t>
      </w:r>
      <w:r/>
    </w:p>
    <w:p>
      <w:r/>
      <w:r>
        <w:rPr>
          <w:rFonts w:ascii="Courier" w:hAnsi="Courier"/>
        </w:rPr>
        <w:t>public boolean unlock(String key, String value) {</w:t>
        <w:br/>
        <w:t xml:space="preserve">    String script = "if redis.call('get', KEYS[1]) == ARGV[1] then return redis.call('del', KEYS[1]) else return 0 end";</w:t>
        <w:br/>
        <w:t xml:space="preserve">    DefaultRedisScript&lt;Long&gt; redisScript = new DefaultRedisScript&lt;&gt;(script, Long.class);</w:t>
        <w:br/>
        <w:t xml:space="preserve">    Long result = redisTemplate.execute(redisScript, Collections.singletonList(key), value);</w:t>
        <w:br/>
        <w:t xml:space="preserve">    return 1L.equals(result);</w:t>
        <w:br/>
        <w:t>}</w:t>
        <w:br/>
      </w:r>
      <w:r/>
    </w:p>
    <w:p>
      <w:pPr>
        <w:pStyle w:val="Heading2"/>
      </w:pPr>
      <w:r>
        <w:t>常见陷阱及解决方案</w:t>
      </w:r>
      <w:r/>
    </w:p>
    <w:p>
      <w:pPr>
        <w:pStyle w:val="Heading3"/>
      </w:pPr>
      <w:r>
        <w:t>陷阱 1：锁过期提前释放</w:t>
      </w:r>
      <w:r/>
    </w:p>
    <w:p>
      <w:r/>
      <w:r>
        <w:t>如果业务逻辑执行时间超过锁的过期时间，锁会自动释放，其他服务可以加锁，导致并发冲突[2]。</w:t>
      </w:r>
      <w:r/>
    </w:p>
    <w:p>
      <w:pPr>
        <w:pStyle w:val="Heading4"/>
      </w:pPr>
      <w:r>
        <w:t>解决方案</w:t>
      </w:r>
      <w:r/>
    </w:p>
    <w:p>
      <w:r/>
      <w:r>
        <w:t>引入“锁续约”机制。服务成功加锁后，启动一个后台线程，每隔一定时间检查锁是否仍被当前服务持有，若持有则延长锁的过期时间。Redisson 框架内置了 Watch Dog 机制，可以自动完成续约操作[2]。</w:t>
      </w:r>
      <w:r/>
    </w:p>
    <w:p>
      <w:pPr>
        <w:pStyle w:val="Heading3"/>
      </w:pPr>
      <w:r>
        <w:t>陷阱 2：单点故障风险</w:t>
      </w:r>
      <w:r/>
    </w:p>
    <w:p>
      <w:r/>
      <w:r>
        <w:t>如果 Redis 是单点部署，当 Redis 服务宕机时，所有分布式锁操作都会失效，导致整个系统的并发控制崩溃[2]。</w:t>
      </w:r>
      <w:r/>
    </w:p>
    <w:p>
      <w:pPr>
        <w:pStyle w:val="Heading4"/>
      </w:pPr>
      <w:r>
        <w:t>解决方案</w:t>
      </w:r>
      <w:r/>
    </w:p>
    <w:p>
      <w:r/>
      <w:r>
        <w:t>采用 Redis 集群部署，常见的方案有：</w:t>
      </w:r>
      <w:r/>
      <w:r/>
    </w:p>
    <w:p>
      <w:pPr>
        <w:pStyle w:val="ListBullet"/>
        <w:spacing w:line="240" w:lineRule="auto"/>
        <w:ind w:left="720"/>
      </w:pPr>
      <w:r/>
      <w:r>
        <w:rPr>
          <w:b/>
        </w:rPr>
        <w:t>主从复制 + 哨兵模式</w:t>
      </w:r>
      <w:r>
        <w:t>：部署 Redis 主从集群，通过哨兵监控主节点状态，当主节点宕机时，哨兵自动将从节点切换为主节点。但存在脑裂风险[2]。</w:t>
      </w:r>
      <w:r/>
    </w:p>
    <w:p>
      <w:pPr>
        <w:pStyle w:val="ListBullet"/>
        <w:spacing w:line="240" w:lineRule="auto"/>
        <w:ind w:left="720"/>
      </w:pPr>
      <w:r/>
      <w:r>
        <w:rPr>
          <w:b/>
        </w:rPr>
        <w:t>Redlock 算法</w:t>
      </w:r>
      <w:r>
        <w:t>：同时向多个独立的 Redis 主节点发起加锁请求，只</w:t>
      </w:r>
      <w:r/>
      <w:r/>
    </w:p>
    <w:p>
      <w:r/>
      <w:r>
        <w:t>[truncated]</w:t>
      </w:r>
      <w:r/>
    </w:p>
    <w:p>
      <w:pPr>
        <w:pStyle w:val="Heading2"/>
      </w:pPr>
      <w:r>
        <w:t>参考文献</w:t>
      </w:r>
      <w:r/>
    </w:p>
    <w:p>
      <w:r/>
      <w:r>
        <w:rPr>
          <w:b/>
        </w:rPr>
        <w:t>[1]</w:t>
      </w:r>
      <w:r>
        <w:t xml:space="preserve"> cnblogs.com — Redis 分布式锁实战：你一定听得懂的分布式锁实现方案 - 佛祖让我来巡山 - 博客园 URL: https://www.cnblogs.com/sun-10387834/p/19492786 原文片段：「Redis 分布式锁实战：你一定听得懂的分布式锁实现方案 - 佛祖让我来巡山 - 博客园 佛祖让我来巡山 碰撞只相信实力，不相信眼泪 Redis 分布式锁实战：你一定听得懂的分布式锁实现方案 在分布式系统开发中，并发问题是绕不开的坎——当多个服务实例同时操作同一资源（比如库存扣减、订单创建）时，若没有有效的同步机制，很容易出现数据不一致、超卖等严重问题。分布式锁就是解决这类跨服务并发冲突的核心方案，而 Redis 凭借高性能、高可用的特性，成为实现分布式锁的首选中间件。之前在开发电商库存系统时，就因初期实现的 Redis 锁存在漏洞，导致过少量超卖问题，...」</w:t>
      </w:r>
      <w:r/>
    </w:p>
    <w:p>
      <w:r/>
      <w:r>
        <w:rPr>
          <w:b/>
        </w:rPr>
        <w:t>[2]</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4810浏览 前言 在单机环境中，我们主要通过线程间的加锁机制来确保同一时间只有一个线程能够访问某个共享资源或执行某个关键代码块，...」</w:t>
      </w:r>
      <w:r/>
    </w:p>
    <w:p>
      <w:r/>
      <w:r>
        <w:rPr>
          <w:b/>
        </w:rPr>
        <w:t>[3]</w:t>
      </w:r>
      <w:r>
        <w:t xml:space="preserve"> todocoder.com — 【分布式进阶】一文通关Redis分布式锁，建议收藏 | TodoCoder 全栈工程师专注于后台开发与架构及编程思想经验的分享 | Java, Go, k8s, 编程思想专家 URL: https://www.todocoder.com/posts/004.html 原文片段：「【分布式进阶】一文通关Redis分布式锁，建议收藏 | TodoCoder 全栈工程师专注于后台开发与架构及编程思想经验的分享 | Java, Go, k8s, 编程思想专家 跳至主要內容 【分布式进阶】一文通关Redis分布式锁，建议收藏 TodoCoder 大约 12 分钟 分布式,redis 分布式,redis锁 此页内容 代码实现层面 分布式锁演进-阶段一 分布式锁演进-阶段二 分布式锁演进-阶段三 分布式锁演进-阶段四 分布式锁演进-阶段五 分布式架构实现层面 对于第一种方案 RedLock算法实现 对于第二种方案 换成CP模型的Zookeep...」</w:t>
      </w:r>
      <w:r/>
    </w:p>
    <w:p>
      <w:r/>
      <w:r>
        <w:rPr>
          <w:b/>
        </w:rPr>
        <w:t>[4]</w:t>
      </w:r>
      <w:r>
        <w:t xml:space="preserve"> developer.aliyun.com — Redis分布式锁实现五大陷阱及规避最佳实践-开发者社区-阿里云 URL: https://developer.aliyun.com/article/1627593 原文片段：「Redis分布式锁实现五大陷阱及规避最佳实践-开发者社区-阿里云 开发者社区 数据库 文章 正文 太惨痛： Redis 分布式锁 5个大坑，又大又深， 如何才能 避开 ？ 2024-10-21 3147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Redis分布式...」</w:t>
      </w:r>
      <w:r/>
    </w:p>
    <w:p>
      <w:r/>
      <w:r>
        <w:rPr>
          <w:b/>
        </w:rPr>
        <w:t>[5]</w:t>
      </w:r>
      <w:r>
        <w:t xml:space="preserve"> github.com — java-eight-part/docs/redis/记一次由Redis分布式锁造成的重大事故，避免以后踩坑！.md at master · CoderLeixiaoshuai/java-eight-part · GitHub URL: https://github.com/CoderLeixiaoshuai/java-eight-part/blob/master/docs/redis/%E8%AE%B0%E4%B8%80%E6%AC%A1%E7%94%B1Redis%E5%88%86%E5%B8%83%E5%BC%8F%E9%94%81%E9%80%A0%E6%88%90%E7%9A%84%E9%87%8D%E5%A4%A7%E4%BA%8B%E6%95%85%EF%BC%8C%E9%81%BF%E5%85%8D%E4%BB%A5%E5%90%8E%E8%B8%A9%E5%9D%91%EF%BC%81.md 原文片段：「java-eight-part/docs/redis/记一次由Redis分布式锁造成的重大事故，避免以后踩坑！.md at master · CoderLeixiaoshuai/java-eight-part · GitHub Skip to content You signed in with another tab or window. Reload to refresh your session. You signed out in another tab or window. Reload to refresh your session. You...」</w:t>
      </w:r>
      <w:r/>
    </w:p>
    <w:p>
      <w:r/>
      <w:r>
        <w:rPr>
          <w:b/>
        </w:rPr>
        <w:t>[6]</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[7]</w:t>
      </w:r>
      <w:r>
        <w:t xml:space="preserve"> juejin.cn — 聊一下Redis实现分布式锁的8大坑前两篇文章都在讲 Redis 的 5 大常用数据类型，以及典型的 10 大应用场景。 - 掘金 URL: https://juejin.cn/post/7355311718065160229 原文片段：「聊一下Redis实现分布式锁的8大坑前两篇文章都在讲 Redis 的 5 大常用数据类型，以及典型的 10 大应用场景。 - 掘金 聊一下Redis实现分布式锁的8大坑 公众号_醉鱼Java 2024-04-08 2,588 阅读14分钟 前两篇文章都在讲 Redis 的 5 大常用数据类型，以及典型的 10 大应用场景。 那么今天就来看看 Redis 实现分布式锁。 聊一聊Redis实现分布式锁的8大坑 Redis中5大常见数据类型用法 工作中Redis用的最多的10种场景 在分布式系统中，保证资源的互斥访问是一个关键的点，而 Redis 作为高性能的...」</w:t>
      </w:r>
      <w:r/>
    </w:p>
    <w:p>
      <w:r/>
      <w:r>
        <w:rPr>
          <w:b/>
        </w:rPr>
        <w:t>[8]</w:t>
      </w:r>
      <w:r>
        <w:t xml:space="preserve"> redis.io — Distributed Locks with Redis | Docs URL: https://redis.io/docs/latest/develop/clients/patterns/distributed-locks 原文片段：「Distributed Locks with Redis | Docs {"categories":["docs","develop","stack","oss","rs","rc","oss","kubernetes","clients"],"description":"A distributed lock pattern with Redis\n","duplicateOf":"head:data-ai-metadata","location":"body","title":"Distributed Locks with Redis","tableO...」</w:t>
      </w:r>
      <w:r/>
    </w:p>
    <w:p>
      <w:r/>
      <w:r>
        <w:rPr>
          <w:b/>
        </w:rPr>
        <w:t>[9]</w:t>
      </w:r>
      <w:r>
        <w:t xml:space="preserve"> alibabacloud.com — Implementation Principles and Best Practices of Distributed Lock - Alibaba Cloud Community URL: https://www.alibabacloud.com/blog/implementation-principles-and-best-practices-of-distributed-lock_600811 原文片段：「Implementation Principles and Best Practices of Distributed Lock - Alibaba Cloud Community Community Blog Events Webinars Tutorials Forum Blog Events Webinars Tutorials Forum Create Account Log In × Community Blog Implementation Principles and Best Practices of Distributed Lock I...」</w:t>
      </w:r>
      <w:r/>
    </w:p>
    <w:p>
      <w:r/>
      <w:r>
        <w:rPr>
          <w:b/>
        </w:rPr>
        <w:t>[10]</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[11]</w:t>
      </w:r>
      <w:r>
        <w:t xml:space="preserve"> youtube.com — How Distributed Lock works | ft Redis | System Design - YouTube URL: https://www.youtube.com/watch?v=qY4MfWv01pI 原文片段：「How Distributed Lock works | ft Redis | System Design - YouTube About Press Copyright Contact us Creators Advertise Developers Terms Privacy Policy &amp; Safety How YouTube works Test new features © 2026 Google LLC」</w:t>
      </w:r>
      <w:r/>
    </w:p>
    <w:p>
      <w:r/>
      <w:r>
        <w:rPr>
          <w:b/>
        </w:rPr>
        <w:t>[12]</w:t>
      </w:r>
      <w:r>
        <w:t xml:space="preserve"> cnblogs.com — 干货满满：Redis 分布式锁必避的 8 大问题及解决方案 - 佛祖让我来巡山 - 博客园 URL: https://www.cnblogs.com/sun-10387834/p/19493006 原文片段：「干货满满：Redis 分布式锁必避的 8 大问题及解决方案 - 佛祖让我来巡山 - 博客园 佛祖让我来巡山 碰撞只相信实力，不相信眼泪 干货满满：Redis 分布式锁必避的 8 大问题及解决方案 在分布式系统中，Redis 分布式锁虽能高效解决跨服务并发冲突，但实际落地时稍不注意就会踩坑——小到数据不一致，大到服务雪崩，这些问题多源于对 Redis 特性、分布式场景复杂性的考虑不周。之前开发电商库存和订单系统时，就因忽视了锁过期、脑裂等问题，先后出现过超卖、锁失效等故障。今天结合生产实战经验，梳理 Redis 实现分布式锁时最易遇到的 8 大问题，逐一拆...」</w:t>
      </w:r>
      <w:r/>
    </w:p>
    <w:p>
      <w:r/>
      <w:r>
        <w:rPr>
          <w:b/>
        </w:rPr>
        <w:t>[13]</w:t>
      </w:r>
      <w:r>
        <w:t xml:space="preserve"> developer.aliyun.com — redisson实现Redis分布式锁的原理与看门狗自动续期机制-开发者社区-阿里云 URL: https://developer.aliyun.com/article/1318463 原文片段：「redisson实现Redis分布式锁的原理与看门狗自动续期机制-开发者社区-阿里云 开发者社区 数据库 文章 正文 Redis分布式锁的原理以及如何续期 2023-08-29 1160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Redis分布式锁的原理以及如何...」</w:t>
      </w:r>
      <w:r/>
    </w:p>
    <w:p>
      <w:r/>
      <w:r>
        <w:rPr>
          <w:b/>
        </w:rPr>
        <w:t>[14]</w:t>
      </w:r>
      <w:r>
        <w:t xml:space="preserve"> learn.lianglianglee.com — 08 基于 Redis 的分布式锁实现及其踩坑案例 URL: https://learn.lianglianglee.com/%E4%B8%93%E6%A0%8F/%E5%88%86%E5%B8%83%E5%BC%8F%E4%B8%AD%E9%97%B4%E4%BB%B6%E5%AE%9E%E8%B7%B5%E4%B9%8B%E8%B7%AF%EF%BC%88%E5%AE%8C%EF%BC%89/08%20%E5%9F%BA%E4%BA%8E%20Redis%20%E7%9A%84%E5%88%86%E5%B8%83%E5%BC%8F%E9%94%81%E5%AE%9E%E7%8E%B0%E5%8F%8A%E5%85%B6%E8%B8%A9%E5%9D%91%E6%A1%88%E4%BE%8B.md 原文片段：「08 基于 Redis 的分布式锁实现及其踩坑案例 技术文章摘抄 首页 上一级 01 开篇词：从中间件开始学习分布式.md 02 走进分布式中间件（课前必读）.md 03 主流分布式缓存方案的解读及比较.md 04 分布式一致性协议 Gossip 和 Redis 集群原理解析.md 05 基于 Redis 的分布式缓存实现及加固策略.md 06 Redis 实际应用中的异常场景及其根因分析和解决方案.md 07 Redis-Cluster 故障倒换调优原理分析.md 08 基于 Redis 的分布式锁实现及其踩坑案例.md 09 分布式一致性算法 Raf...」</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