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核心用途（80字内精要报告）</w:t>
      </w:r>
      <w:r/>
    </w:p>
    <w:p>
      <w:pPr>
        <w:pStyle w:val="Heading2"/>
      </w:pPr>
      <w:r>
        <w:t>高性能内存数据服务</w:t>
      </w:r>
      <w:r/>
    </w:p>
    <w:p>
      <w:r/>
      <w:r>
        <w:t>Redis 是开源、基于内存的 NoSQL 键值数据库，主打亚毫秒级读写延迟，专为缓存、消息队列、分布式锁、实时分析及地理空间服务等场景设计[3][4][5]。它支持 String、Hash、List、Set、ZSet 等</w:t>
      </w:r>
      <w:r/>
    </w:p>
    <w:p>
      <w:r/>
      <w:r>
        <w:t>[truncated]</w:t>
      </w:r>
      <w:r/>
    </w:p>
    <w:p>
      <w:pPr>
        <w:pStyle w:val="Heading2"/>
      </w:pPr>
      <w:r>
        <w:t>参考文献</w:t>
      </w:r>
      <w:r/>
    </w:p>
    <w:p>
      <w:r/>
      <w:r>
        <w:rPr>
          <w:b/>
        </w:rPr>
        <w:t>[1]</w:t>
      </w:r>
      <w:r>
        <w:t xml:space="preserve"> cloud.tencent.com — Redis 核心篇：唯快不破的秘密-腾讯云开发者社区-腾讯云 URL: https://cloud.tencent.com/developer/article/2002554 原文片段：「Redis 核心篇：唯快不破的秘密-腾讯云开发者社区-腾讯云 悟空聊架构 Redis 核心篇：唯快不破的秘密 关注作者 腾讯云 开发者社区 文档 建议反馈 控制台 登录/注册 首页 学习 活动 专区 圈层 工具 MCP广场 文章/答案/技术大牛 搜索 搜索 关闭 发布 悟空聊架构 社区首页 &gt; 专栏 &gt; Redis 核心篇：唯快不破的秘密 Redis 核心篇：唯快不破的秘密 悟空聊架构 关注 发布 于 2022-05-13 13:29:15 发布 于 2022-05-13 13:29:15 622 0 举报 文章被收录于专栏： 悟空聊架构 | 公众号 悟...」</w:t>
      </w:r>
      <w:r/>
    </w:p>
    <w:p>
      <w:r/>
      <w:r>
        <w:rPr>
          <w:b/>
        </w:rPr>
        <w:t>[2]</w:t>
      </w:r>
      <w:r>
        <w:t xml:space="preserve"> cnblogs.com — 极客时间之Redis核心技术与实战 - strongmore - 博客园 URL: https://www.cnblogs.com/strongmore/p/17131266.html 原文片段：「极客时间之Redis核心技术与实战 - strongmore - 博客园 strongmore 怕什么真理无穷，进一寸有一寸的欢喜。 极客时间之Redis核心技术与实战 开篇介绍 知识全景图 问题群像图 01-基本架构：一个键值数据库包含什么 02-数据结构：快速的Redis有哪些慢操作？ 新版的数据机构有变化 rehash过程 为了使rehash操作更高效，Redis默认使用了两个全局哈希表：哈希表1和哈希表2。一开始，当你刚插入数据时，默认使用哈希表1，此时的哈希表2并没有被分配空间。随着数据逐步增多，Redis开始执行rehash，这个过程分为三步...」</w:t>
      </w:r>
      <w:r/>
    </w:p>
    <w:p>
      <w:r/>
      <w:r>
        <w:rPr>
          <w:b/>
        </w:rPr>
        <w:t>[3]</w:t>
      </w:r>
      <w:r>
        <w:t xml:space="preserve"> severalnines.com — Introduction to Redis (What it is, what are the use cases etc) | Severalnines URL: https://severalnines.com/blog/introduction-redis-what-it-what-are-use-cases-etc 原文片段：「Introduction to Redis (What it is, what are the use cases etc) | Severalnines Redis Overview Redis (which means Remote Dictionary Serve) is an open-source NoSQL database known to be a fast, in-memory key-value data store, cache, message broker, and queue. The project started by S...」</w:t>
      </w:r>
      <w:r/>
    </w:p>
    <w:p>
      <w:r/>
      <w:r>
        <w:rPr>
          <w:b/>
        </w:rPr>
        <w:t>[4]</w:t>
      </w:r>
      <w:r>
        <w:t xml:space="preserve"> docs.stackit.cloud — Core features and use cases of Redis | Docs URL: https://docs.stackit.cloud/products/databases/redis/basics/core-features-and-use-cases-of-redis 原文片段：「Core features and use cases of Redis | Docs Skip to content Was this helpful? Yes No Accept our cookies to leave feedback about this page. Core features and use cases of Redis Last updated on Mar 2, 2026 Redis is designed for speed, simplicity, and versatility in modern applicati...」</w:t>
      </w:r>
      <w:r/>
    </w:p>
    <w:p>
      <w:r/>
      <w:r>
        <w:rPr>
          <w:b/>
        </w:rPr>
        <w:t>[5]</w:t>
      </w:r>
      <w:r>
        <w:t xml:space="preserve"> ibm.com — Redis 详解| IBM URL: https://www.ibm.com/cn-zh/think/topics/redis 原文片段：「Redis 详解| IBM 什么是 Redis？ 什么是 Redis？ Redis（ RE mote DI ctionary S erver，远程字典服务器）是一种 开源 的内存中 NoSQL 键值对存储，主要用作应用程序缓存或快速响应数据库。 Redis 将数据存储在内存中，而不是存储在磁盘或 固态硬盘 (SSD) 上，有助于实现无与伦比的速度、可靠性和性能。 当应用程序依赖外部数据源时，这些数据源的延迟和吞吐量可能会成为性能瓶颈，尤其是在流量增加或应用程序规模扩大时。在这种情况下，一种提高性能的方法是在内存中存储和操作数据，这样数据离应用程序更近，访...」</w:t>
      </w:r>
      <w:r/>
    </w:p>
    <w:p>
      <w:r/>
      <w:r>
        <w:rPr>
          <w:b/>
        </w:rPr>
        <w:t>[6]</w:t>
      </w:r>
      <w:r>
        <w:t xml:space="preserve"> wangyi.one — 图解Redis URL: https://wangyi.one/%E5%9B%BE%E8%A7%A3redis 原文片段：「图解Redis 返回 本文转载自： 小林coding 重点突击 Redis 数据结构、持久化、集群、缓存等面试常问知识。 面试篇 Redis常见面试题 认识 Redis 什么是 Redis？ 我们直接看 Redis 官方是怎么介绍自己的。 Redis 官方的介绍原版是英文的，我翻译成了中文后截图的，所以有些文字读起来会比较拗口，没关系，我会把里面比较重要的特性抽出来讲一下。 Redis 是一种基于内存的数据库，对数据的读写操作都是在内存中完成，因此 读写速度非常快 ，常用于 缓存，消息队列、分布式锁等场景 。 Redis 提供了多种数据类型来支持不同的业...」</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