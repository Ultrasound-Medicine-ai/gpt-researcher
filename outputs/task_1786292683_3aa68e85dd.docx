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FastAPI 技术调研报告</w:t>
      </w:r>
      <w:r/>
    </w:p>
    <w:p>
      <w:pPr>
        <w:pStyle w:val="Heading2"/>
      </w:pPr>
      <w:r>
        <w:t>架构特点</w:t>
      </w:r>
      <w:r/>
    </w:p>
    <w:p>
      <w:r/>
      <w:r>
        <w:t xml:space="preserve">FastAPI 是一个基于 Python 3.6+ 构建的现代 Web 框架，其核心架构建立在 Starlette 与 Pydantic 两大组件之上[3]。Starlette 作为轻量级 ASGI 框架，提供底层异步网络通信、路由分发与中间件支持，使 FastAPI 原生具备 </w:t>
      </w:r>
      <w:r>
        <w:rPr>
          <w:rFonts w:ascii="Courier" w:hAnsi="Courier"/>
        </w:rPr>
        <w:t>async/await</w:t>
      </w:r>
      <w:r>
        <w:t xml:space="preserve"> 异步编程能力[6]。Pydantic 则专注于数据验证、序列化与配置管理，通过 Python 标准类型提示（Type Hints）实现请求参数的自动校验、类型转换与错误拦截[1]。</w:t>
      </w:r>
      <w:r/>
    </w:p>
    <w:p>
      <w:r/>
      <w:r>
        <w:t>该框架采用声明式设计，开发者仅需通过函数签名即可定义路由、查询参数、请求体及依赖注入规则[3]。内置的依赖注入系统可高效管理数据库会话、安全令牌等共享资源，显著降低模块耦合度[8]。此外，FastAPI 严格遵循 OpenAPI 与 JSON Schema 规范，启动时自动解析类型注解并生成交互式 API 文档（Swagger UI 与 ReDoc），实现代码即文档的工程实践[13]。</w:t>
      </w:r>
      <w:r/>
    </w:p>
    <w:p>
      <w:pPr>
        <w:pStyle w:val="Heading2"/>
      </w:pPr>
      <w:r>
        <w:t>性能表现</w:t>
      </w:r>
      <w:r/>
    </w:p>
    <w:p>
      <w:r/>
      <w:r>
        <w:t>FastAPI 的性能优势主要源于异步非阻塞 I/O 模型与底层 Uvicorn 服务器的优化。官方基准测试表明，在简单负载下其吞吐量可达 15,000 至 20,000 次请求/秒，性能表现与 Node.js 和 Go 语言框架相当，且在特定场景下较传统同步框架 Flask 快 6 至 8 倍[10]。独立 TechEmpower 基准测试亦将其列为最快的 Python 框架之一[11]。</w:t>
      </w:r>
      <w:r/>
    </w:p>
    <w:p>
      <w:r/>
      <w:r>
        <w:t>然而，性能释放具有严格的前提条件。实测数据指出，若业务逻辑未采用全异步 I/O 栈（如混用同步数据库驱动或阻塞型 HTTP 客户端），</w:t>
      </w:r>
      <w:r>
        <w:rPr>
          <w:rFonts w:ascii="Courier" w:hAnsi="Courier"/>
        </w:rPr>
        <w:t>async def</w:t>
      </w:r>
      <w:r>
        <w:t xml:space="preserve"> 不仅无法提升并发能力，反而可能因事件循环阻塞导致响应延迟[12]。部分开发者在 GitHub 讨论中质疑其营销数据，指出在复杂数据校验场景下实测仅约 5,000 RPS[9]。官方对此明确说明：性能层级为 Uvicorn（ASGI 服务器）&gt; Starlette（微框架）&gt; FastAPI（API 框架），FastAPI 的额外开销主要用于自动化校验与序列化，这部分逻辑若手动实现将产生同等甚至更高的运行时成本[11]。因此，其高性能需在 I/O 密集型任务与全异步技术栈协同下才能充分体现。</w:t>
      </w:r>
      <w:r/>
    </w:p>
    <w:p>
      <w:pPr>
        <w:pStyle w:val="Heading2"/>
      </w:pPr>
      <w:r>
        <w:t>生态现状</w:t>
      </w:r>
      <w:r/>
    </w:p>
    <w:p>
      <w:r/>
      <w:r>
        <w:t>截至 2026 年中，FastAPI 已完成从新兴框架到行业主流的工程化跨越，核心生态指标如下：</w:t>
      </w:r>
      <w:r/>
    </w:p>
    <w:tbl>
      <w:tblPr>
        <w:tblW w:type="auto" w:w="0"/>
        <w:tblLook w:firstColumn="1" w:firstRow="1" w:lastColumn="0" w:lastRow="0" w:noHBand="0" w:noVBand="1" w:val="04A0"/>
      </w:tblPr>
      <w:tblGrid>
        <w:gridCol w:w="2880"/>
        <w:gridCol w:w="2880"/>
        <w:gridCol w:w="2880"/>
      </w:tblGrid>
      <w:tr>
        <w:tc>
          <w:tcPr>
            <w:tcW w:type="dxa" w:w="2880"/>
          </w:tcPr>
          <w:p>
            <w:r>
              <w:rPr>
                <w:b/>
              </w:rPr>
              <w:t>指标维度</w:t>
            </w:r>
          </w:p>
        </w:tc>
        <w:tc>
          <w:tcPr>
            <w:tcW w:type="dxa" w:w="2880"/>
          </w:tcPr>
          <w:p>
            <w:r>
              <w:rPr>
                <w:b/>
              </w:rPr>
              <w:t>FastAPI 数据表现</w:t>
            </w:r>
          </w:p>
        </w:tc>
        <w:tc>
          <w:tcPr>
            <w:tcW w:type="dxa" w:w="2880"/>
          </w:tcPr>
          <w:p>
            <w:r>
              <w:rPr>
                <w:b/>
              </w:rPr>
              <w:t>对比参考/说明</w:t>
            </w:r>
          </w:p>
        </w:tc>
      </w:tr>
      <w:tr>
        <w:tc>
          <w:tcPr>
            <w:tcW w:type="dxa" w:w="2880"/>
          </w:tcPr>
          <w:p>
            <w:r>
              <w:t>GitHub Stars</w:t>
            </w:r>
          </w:p>
        </w:tc>
        <w:tc>
          <w:tcPr>
            <w:tcW w:type="dxa" w:w="2880"/>
          </w:tcPr>
          <w:p>
            <w:r>
              <w:t>99,453（2026年6月）</w:t>
            </w:r>
          </w:p>
        </w:tc>
        <w:tc>
          <w:tcPr>
            <w:tcW w:type="dxa" w:w="2880"/>
          </w:tcPr>
          <w:p>
            <w:r>
              <w:t>2025年12月超越 Flask，居 Python Web 框架首位[12]</w:t>
            </w:r>
          </w:p>
        </w:tc>
      </w:tr>
      <w:tr>
        <w:tc>
          <w:tcPr>
            <w:tcW w:type="dxa" w:w="2880"/>
          </w:tcPr>
          <w:p>
            <w:r>
              <w:t>PyPI 月下载量</w:t>
            </w:r>
          </w:p>
        </w:tc>
        <w:tc>
          <w:tcPr>
            <w:tcW w:type="dxa" w:w="2880"/>
          </w:tcPr>
          <w:p>
            <w:r>
              <w:t>4.78亿 ~ 4.92亿次</w:t>
            </w:r>
          </w:p>
        </w:tc>
        <w:tc>
          <w:tcPr>
            <w:tcW w:type="dxa" w:w="2880"/>
          </w:tcPr>
          <w:p>
            <w:r>
              <w:t>约为 Flask 的 2.4 倍，生产采用率结构性反转[12]</w:t>
            </w:r>
          </w:p>
        </w:tc>
      </w:tr>
      <w:tr>
        <w:tc>
          <w:tcPr>
            <w:tcW w:type="dxa" w:w="2880"/>
          </w:tcPr>
          <w:p>
            <w:r>
              <w:t>企业级采用</w:t>
            </w:r>
          </w:p>
        </w:tc>
        <w:tc>
          <w:tcPr>
            <w:tcW w:type="dxa" w:w="2880"/>
          </w:tcPr>
          <w:p>
            <w:r>
              <w:t>微软、Uber、Netflix、Cisco、Hugging Face、Spotify</w:t>
            </w:r>
          </w:p>
        </w:tc>
        <w:tc>
          <w:tcPr>
            <w:tcW w:type="dxa" w:w="2880"/>
          </w:tcPr>
          <w:p>
            <w:r>
              <w:t>广泛用于 ML 服务、API 网关及内部编排系统[13]</w:t>
            </w:r>
          </w:p>
        </w:tc>
      </w:tr>
      <w:tr>
        <w:tc>
          <w:tcPr>
            <w:tcW w:type="dxa" w:w="2880"/>
          </w:tcPr>
          <w:p>
            <w:r>
              <w:t>安全动态</w:t>
            </w:r>
          </w:p>
        </w:tc>
        <w:tc>
          <w:tcPr>
            <w:tcW w:type="dxa" w:w="2880"/>
          </w:tcPr>
          <w:p>
            <w:r>
              <w:t>CVE-2026-48710（2026年5月）</w:t>
            </w:r>
          </w:p>
        </w:tc>
        <w:tc>
          <w:tcPr>
            <w:tcW w:type="dxa" w:w="2880"/>
          </w:tcPr>
          <w:p>
            <w:r>
              <w:t>Starlette 认证绕过漏洞，提示需关注底层依赖更新[12]</w:t>
            </w:r>
          </w:p>
        </w:tc>
      </w:tr>
    </w:tbl>
    <w:p>
      <w:r/>
    </w:p>
    <w:p>
      <w:r/>
      <w:r>
        <w:t>框架社区活跃度持续攀升，官方已规划于 2026 年 10 月在阿姆斯特丹举办 FastAPI Conf '26 大会[3]。生态工具链日趋完善，与 pytest 深度集成使测试覆盖率管理更为便捷，同时衍生出 Typer 等 CLI 生态扩展[13]。</w:t>
      </w:r>
      <w:r/>
    </w:p>
    <w:p>
      <w:pPr>
        <w:pStyle w:val="Heading2"/>
      </w:pPr>
      <w:r>
        <w:t>实际应用场景</w:t>
      </w:r>
      <w:r/>
    </w:p>
    <w:p>
      <w:r/>
      <w:r>
        <w:t>基于架构特性与性能表现，FastAPI 在以下场景中具备显著优势：</w:t>
      </w:r>
      <w:r/>
      <w:r/>
    </w:p>
    <w:p>
      <w:pPr>
        <w:pStyle w:val="ListBullet"/>
        <w:spacing w:line="240" w:lineRule="auto"/>
        <w:ind w:left="720"/>
      </w:pPr>
      <w:r/>
      <w:r>
        <w:rPr>
          <w:b/>
        </w:rPr>
        <w:t>微服务与 RESTful API 开发</w:t>
      </w:r>
      <w:r>
        <w:t>：轻量级路由与自动文档生成极大加速前后端分离迭代，内置 CORS、限流中间件支持快速构建标准化服务[8]。</w:t>
      </w:r>
      <w:r/>
    </w:p>
    <w:p>
      <w:pPr>
        <w:pStyle w:val="ListBullet"/>
        <w:spacing w:line="240" w:lineRule="auto"/>
        <w:ind w:left="720"/>
      </w:pPr>
      <w:r/>
      <w:r>
        <w:rPr>
          <w:b/>
        </w:rPr>
        <w:t>机器学习与 AI 模型部署</w:t>
      </w:r>
      <w:r>
        <w:t>：Pydantic 模型可直接映射特征向量输入，结合异步特性高效处理批量推理请求，已成为 MLOps 流水线的首选接口框架[8]。</w:t>
      </w:r>
      <w:r/>
    </w:p>
    <w:p>
      <w:pPr>
        <w:pStyle w:val="ListBullet"/>
        <w:spacing w:line="240" w:lineRule="auto"/>
        <w:ind w:left="720"/>
      </w:pPr>
      <w:r/>
      <w:r>
        <w:rPr>
          <w:b/>
        </w:rPr>
        <w:t>实时数据通信</w:t>
      </w:r>
      <w:r>
        <w:t>：原生支持 WebSocket 协议，适用于物联网（IoT）设备数据上报、实时消息推送及高频交易后端等低延迟场景[6]。</w:t>
      </w:r>
      <w:r/>
    </w:p>
    <w:p>
      <w:pPr>
        <w:pStyle w:val="ListBullet"/>
        <w:spacing w:line="240" w:lineRule="auto"/>
        <w:ind w:left="720"/>
      </w:pPr>
      <w:r/>
      <w:r>
        <w:rPr>
          <w:b/>
        </w:rPr>
        <w:t>自动化测试与运维平台</w:t>
      </w:r>
      <w:r>
        <w:t>：类型提示与依赖注入使代码可测试性大幅提升，广泛应用于 CI/CD 流水线构建与自动化测试工具开发[8]。</w:t>
      </w:r>
      <w:r/>
      <w:r/>
    </w:p>
    <w:p>
      <w:pPr>
        <w:pStyle w:val="Heading2"/>
      </w:pPr>
      <w:r>
        <w:t>综合评估与建议</w:t>
      </w:r>
      <w:r/>
    </w:p>
    <w:p>
      <w:r/>
      <w:r>
        <w:t>FastAPI 成功将 Python 的开发效率与现代异步性能相结合，在类型安全、自动化文档与依赖注入方面确立了行业标杆。但其性能优势并非无条件成立，团队选型时必须严格评估现有 I/O 组件的异步兼容性。对于新建 API 服务、微服务架构或 AI 模型推理网关，FastAPI 是当前最优解；而对于强依赖同步生态、需快速渲染 HTML</w:t>
      </w:r>
      <w:r/>
    </w:p>
    <w:p>
      <w:r/>
      <w:r>
        <w:t>[truncated]</w:t>
      </w:r>
      <w:r/>
    </w:p>
    <w:p>
      <w:pPr>
        <w:pStyle w:val="Heading2"/>
      </w:pPr>
      <w:r>
        <w:t>参考文献</w:t>
      </w:r>
      <w:r/>
    </w:p>
    <w:p>
      <w:r/>
      <w:r>
        <w:rPr>
          <w:b/>
        </w:rPr>
        <w:t>[1]</w:t>
      </w:r>
      <w:r>
        <w:t xml:space="preserve"> cloud.baidu.com — FastAPI全解析：高性能API构建的优选框架 URL: https://cloud.baidu.com/article/3420121 原文片段：「FastAPI全解析：高性能API构建的优选框架 FastAPI全解析：高性能API构建的优选框架 作者： 沙与沫 2024.12.03 00:57 浏览量： 184 简介： FastAPI是一个基于Python的现代Web框架，以其高性能、易用性和丰富的功能特性成为构建API的理想选择。本文深入解析FastAPI的核心理念、优势及应用场景。 FastAPI，作为现代Web开发领域的一颗璀璨新星，凭借其卓越的性能、易用性和丰富的功能特性，迅速在Python社区中崭露头角。本文将对FastAPI进行深入解析，探讨其核心理念、优势以及在不同应用场景下的表现。...」</w:t>
      </w:r>
      <w:r/>
    </w:p>
    <w:p>
      <w:r/>
      <w:r>
        <w:rPr>
          <w:b/>
        </w:rPr>
        <w:t>[2]</w:t>
      </w:r>
      <w:r>
        <w:t xml:space="preserve"> fastapi.tiangolo.com — FastAPI - FastAPI URL: https://fastapi.tiangolo.com/zh 原文片段：「FastAPI - FastAPI 跳转至 Deploy on FastAPI Cloud 🚀 FastAPI Conf '26 — Oct 28, 2026, Amsterdam 🎤 Follow @fastapi on X (Twitter) to stay updated Follow FastAPI on LinkedIn to stay updated Subscribe to the FastAPI and friends newsletter 🎉 sponsor sponsor sponsor sponsor sponsor sponsor...」</w:t>
      </w:r>
      <w:r/>
    </w:p>
    <w:p>
      <w:r/>
      <w:r>
        <w:rPr>
          <w:b/>
        </w:rPr>
        <w:t>[3]</w:t>
      </w:r>
      <w:r>
        <w:t xml:space="preserve"> fastapi.org.cn — FastAPI - FastAPI - FastAPI 框架 URL: https://fastapi.org.cn 原文片段：「FastAPI - FastAPI - FastAPI 框架 跳到内容 部署在 FastAPI Cloud 🚀 FastAPI Conf '26 — 2026年10月28日，阿姆斯特丹 🎤 在 X (Twitter) 上关注 @fastapi 以获取最新动态 在 LinkedIn 上关注 FastAPI 以获取最新动态 订阅 FastAPI and friends 简报 🎉 赞助商 赞助商 赞助商 赞助商 赞助商 赞助商 赞助商 赞助商 FastAPI ¶ FastAPI 框架，高性能，易于学习，高效编码，生产可用 文档 ： https://fastap...」</w:t>
      </w:r>
      <w:r/>
    </w:p>
    <w:p>
      <w:r/>
      <w:r>
        <w:rPr>
          <w:b/>
        </w:rPr>
        <w:t>[4]</w:t>
      </w:r>
      <w:r>
        <w:t xml:space="preserve"> blog.csdn.net — 【FastAPI】从0开始学FastAPI！一篇搞懂！-CSDN博客 URL: https://blog.csdn.net/qq_39172059/article/details/136518206 原文片段：「【FastAPI】从0开始学FastAPI！一篇搞懂！-CSDN博客 【FastAPI】从0开始学FastAPI！一篇搞懂！ 最新推荐文章于 2026-06-26 21:00:00 发布 原创 最新推荐文章于 2026-06-26 21:00:00 发布 · 4.8w 阅读 · 152 · 488 · 本内容遵循CC 4.0 BY-SA版权协议 版权声明：本文为博主原创文章，遵循 CC 4.0 BY-SA 版权协议，转载请附上原文出处链接和本声明。 GEO检测 · 收录于 当前文章被以下社区和专栏收录： 该文章已生成可运行项目， 预览并下载项目源码 一、...」</w:t>
      </w:r>
      <w:r/>
    </w:p>
    <w:p>
      <w:r/>
      <w:r>
        <w:rPr>
          <w:b/>
        </w:rPr>
        <w:t>[5]</w:t>
      </w:r>
      <w:r>
        <w:t xml:space="preserve"> blog.jetbrains.com — 哪种 Python Web 框架最好：Django、Flask，还是 FastAPI？ - JetBrains 博客 URL: https://blog.jetbrains.com/zh-hans/pycharm/2025/03/django-flask-fastapi 原文片段：「哪种 Python Web 框架最好：Django、Flask，还是 FastAPI？ - JetBrains 博客 PyCharm The only Python IDE you need. Follow Follow: X X Youtube Youtube RSS RSS Download Web Development 哪种 Python Web 框架最好：Django、Flask，还是 FastAPI？ Sue Read this post in other languages: English , Deutsch , Español , Fr...」</w:t>
      </w:r>
      <w:r/>
    </w:p>
    <w:p>
      <w:r/>
      <w:r>
        <w:rPr>
          <w:b/>
        </w:rPr>
        <w:t>[6]</w:t>
      </w:r>
      <w:r>
        <w:t xml:space="preserve"> cnblogs.com — FastAPI系列（01）：FastAPI介绍 - 全栈测试笔记 - 博客园 URL: https://www.cnblogs.com/uncleyong/p/19519029 原文片段：「FastAPI系列（01）：FastAPI介绍 - 全栈测试笔记 - 博客园 方向不对，努力白费，经验类测试技术才是职场重要保险！ | （点击→）【提醒】AI赋能的前提是对常规测试技术非常的熟悉，联系作者vx了解 全栈测试笔记 热爱技术，擅长性能、自动化、持续集成、测开、质量管理、AI测试应用等。 博客分享的技术热门主流、通俗易懂、简单实用，工作中能实操落地。 FastAPI系列（01）：FastAPI介绍 本系列汇总，请查看这里 ： https://www.cnblogs.com/uncleyong/p/19503695 诞生背景 在FastAPI之前...」</w:t>
      </w:r>
      <w:r/>
    </w:p>
    <w:p>
      <w:r/>
      <w:r>
        <w:rPr>
          <w:b/>
        </w:rPr>
        <w:t>[7]</w:t>
      </w:r>
      <w:r>
        <w:t xml:space="preserve"> developer.cloud.tencent.com — Python毕设框架选型指南：Django/Flask/FastAPI深度对比与高效实践-腾讯云开发者社区-腾讯云 URL: https://developer.cloud.tencent.com/article/2661877 原文片段：「Python毕设框架选型指南：Django/Flask/FastAPI深度对比与高效实践-腾讯云开发者社区-腾讯云 智码方舟 计算机AI毕设生成器 Python毕设框架选型指南：Django/Flask/FastAPI深度对比与高效实践 原创 关注作者 腾讯云 开发者社区 文档 建议反馈 控制台 登录/注册 首页 学习 活动 专区 圈层 工具 MCP广场 文章/答案/技术大牛 搜索 搜索 关闭 发布 智码方舟 计算机AI毕设生成器 社区首页 &gt; 专栏 &gt; Python毕设框架选型指南：Django/Flask/FastAPI深度对比与高效实践 Pytho...」</w:t>
      </w:r>
      <w:r/>
    </w:p>
    <w:p>
      <w:r/>
      <w:r>
        <w:rPr>
          <w:b/>
        </w:rPr>
        <w:t>[8]</w:t>
      </w:r>
      <w:r>
        <w:t xml:space="preserve"> developer.aliyun.com — FastAPI全面指南：从入门到企业级应用实战-阿里云开发者社区 URL: https://developer.aliyun.com/article/1660638 原文片段：「FastAPI全面指南：从入门到企业级应用实战-阿里云开发者社区 开发者社区 开发与运维 文章 正文 FastAPI全面指南：从入门到企业级应用实战 2025-04-11 2225 版权 版权声明： 本文内容由阿里云实名注册用户自发贡献，版权归原作者所有，阿里云开发者社区不拥有其著作权，亦不承担相应法律责任。具体规则请查看《 阿里云开发者社区用户服务协议 》和 《 阿里云开发者社区知识产权保护指引 》。如果您发现本社区中有涉嫌抄袭的内容，填写 侵权投诉表单 进行举报，一经查实，本社区将立刻删除涉嫌侵权内容。 简介： FastAPI正迅速成为Python...」</w:t>
      </w:r>
      <w:r/>
    </w:p>
    <w:p>
      <w:r/>
      <w:r>
        <w:rPr>
          <w:b/>
        </w:rPr>
        <w:t>[9]</w:t>
      </w:r>
      <w:r>
        <w:t xml:space="preserve"> github.com — Very poor performance does not align with marketing · fastapi/fastapi · Discussion #7320 · GitHub URL: https://github.com/fastapi/fastapi/discussions/7320 原文片段：「Very poor performance does not align with marketing · fastapi/fastapi · Discussion #7320 · GitHub Skip to content You signed in with another tab or window. Reload to refresh your session. You signed out in another tab or window. Reload to refresh your session. You switched accoun...」</w:t>
      </w:r>
      <w:r/>
    </w:p>
    <w:p>
      <w:r/>
      <w:r>
        <w:rPr>
          <w:b/>
        </w:rPr>
        <w:t>[10]</w:t>
      </w:r>
      <w:r>
        <w:t xml:space="preserve"> tech-insider.org — FastAPI vs Flask: 6-8x Faster + Auto Docs [2026] URL: https://tech-insider.org/fastapi-vs-flask-2026 原文片段：「FastAPI vs Flask: 6-8x Faster + Auto Docs [2026] Skip to content Marcus Chen April 2, 2026 12 min read The Python web framework landscape has undergone a remarkable transformation over the past three years, and nowhere is that shift more visible than in the ongoing debate between...」</w:t>
      </w:r>
      <w:r/>
    </w:p>
    <w:p>
      <w:r/>
      <w:r>
        <w:rPr>
          <w:b/>
        </w:rPr>
        <w:t>[11]</w:t>
      </w:r>
      <w:r>
        <w:t xml:space="preserve"> fastapi.tiangolo.com — Benchmarks - FastAPI URL: https://fastapi.tiangolo.com/benchmarks 原文片段：「Benchmarks - FastAPI Skip to content Deploy on FastAPI Cloud 🚀 FastAPI Conf '26 — Oct 28, 2026, Amsterdam 🎤 Follow @fastapi on X (Twitter) to stay updated Follow FastAPI on LinkedIn to stay updated Subscribe to the FastAPI and friends newsletter 🎉 sponsor sponsor sponsor sponsor...」</w:t>
      </w:r>
      <w:r/>
    </w:p>
    <w:p>
      <w:r/>
      <w:r>
        <w:rPr>
          <w:b/>
        </w:rPr>
        <w:t>[12]</w:t>
      </w:r>
      <w:r>
        <w:t xml:space="preserve"> pynions.com — FastAPI vs Flask (2026): Real Benchmarks and Async Truth URL: https://pynions.com/fastapi-vs-flask 原文片段：「FastAPI vs Flask (2026): Real Benchmarks and Async Truth FastAPI vs Flask: What the Download Numbers Don't Tell You FastAPI now outdownloads Flask 2.4× monthly — but async isn't always faster. A practitioner-level comparison of performance, validation, docs, security, and when to...」</w:t>
      </w:r>
      <w:r/>
    </w:p>
    <w:p>
      <w:r/>
      <w:r>
        <w:rPr>
          <w:b/>
        </w:rPr>
        <w:t>[13]</w:t>
      </w:r>
      <w:r>
        <w:t xml:space="preserve"> fastapi.tiangolo.com — FastAPI - FastAPI URL: https://fastapi.tiangolo.com 原文片段：「FastAPI - FastAPI Skip to content Deploy on FastAPI Cloud 🚀 FastAPI Conf '26 — Oct 28, 2026, Amsterdam 🎤 Follow @fastapi on X (Twitter) to stay updated Follow FastAPI on LinkedIn to stay updated Subscribe to the FastAPI and friends newsletter 🎉 sponsor sponsor sponsor sponsor spo...」</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