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核心用途（80字精要报告）</w:t>
      </w:r>
      <w:r/>
    </w:p>
    <w:p>
      <w:pPr>
        <w:pStyle w:val="Heading2"/>
      </w:pPr>
      <w:r>
        <w:t>一、核心用途概览</w:t>
      </w:r>
      <w:r/>
    </w:p>
    <w:p>
      <w:r/>
      <w:r>
        <w:t>Redis 是一个开源的、基于内存的键值型数据库，支持 String、Hash、List、Set、ZSet 五种基础数据结构，所有操作均为原子性 [8]。其最核心的四大用途为：</w:t>
      </w:r>
      <w:r>
        <w:rPr>
          <w:b/>
        </w:rPr>
        <w:t>高速缓存</w:t>
      </w:r>
      <w:r>
        <w:t>（缓解数据库 IO 压力，QPS 可达 MySQL 的十倍以上）[6]；</w:t>
      </w:r>
      <w:r>
        <w:rPr>
          <w:b/>
        </w:rPr>
        <w:t>分布式会话存储</w:t>
      </w:r>
      <w:r>
        <w:t>（支撑无状态服务横向扩展）[7]；</w:t>
      </w:r>
      <w:r>
        <w:rPr>
          <w:b/>
        </w:rPr>
        <w:t>分布式锁实现</w:t>
      </w:r>
      <w:r>
        <w:t xml:space="preserve">（通过 </w:t>
      </w:r>
      <w:r>
        <w:rPr>
          <w:rFonts w:ascii="Courier" w:hAnsi="Courier"/>
        </w:rPr>
        <w:t>SETNX</w:t>
      </w:r>
      <w:r>
        <w:t xml:space="preserve"> + 过期时间保障互斥访问）[4]；</w:t>
      </w:r>
      <w:r>
        <w:rPr>
          <w:b/>
        </w:rPr>
        <w:t>实时计数与排行榜</w:t>
      </w:r>
      <w:r>
        <w:t>（利用 ZSet 实现毫秒级排序与更新）[7]。</w:t>
      </w:r>
      <w:r/>
    </w:p>
    <w:p>
      <w:pPr>
        <w:pStyle w:val="Heading2"/>
      </w:pPr>
      <w:r>
        <w:t>二、各用途的技术依据与实证细节</w:t>
      </w:r>
      <w:r/>
    </w:p>
    <w:p>
      <w:pPr>
        <w:pStyle w:val="Heading3"/>
      </w:pPr>
      <w:r>
        <w:t>2.1 缓存：性能压测与架构价值</w:t>
      </w:r>
      <w:r/>
    </w:p>
    <w:p>
      <w:r/>
      <w:r>
        <w:t>缓存是 Redis 最普遍的应用场景，被明确列为“最常见用例”[7]。在同等硬件配置下，单台 Redis 实例可承载上万 QPS，约为 MySQL 的十倍 [6]。其价值在于：显著降低关系型数据库的 CPU、内存及 IO 压力；规避关系型数据库扩展性弱、表结构变更困难等瓶颈 [3]。实践中，客户端优先读取 Redis 中的热点数据，仅当缓存未命中时才回源数据库，形成“缓存穿透防护层”[6]。但需注意缓存一致性风险——若先更新 Redis 再更新数据库，可能因数据库写入失败导致 Redis 存储脏数据 [6]。</w:t>
      </w:r>
      <w:r/>
    </w:p>
    <w:p>
      <w:pPr>
        <w:pStyle w:val="Heading3"/>
      </w:pPr>
      <w:r>
        <w:t>2.2 分布式会话（Session Store）</w:t>
      </w:r>
      <w:r/>
    </w:p>
    <w:p>
      <w:r/>
      <w:r>
        <w:t>在微服务或容器化部署中，多台无状态应用服务器需共享用户会话状态。Redis 提供集中式、高可用的 Session 存储方案，使水平扩容不再受限于本地内存或粘性会话（sticky session）机制 [7]。该能力依托 Redis 的高性能读写与自动过期（</w:t>
      </w:r>
      <w:r>
        <w:rPr>
          <w:rFonts w:ascii="Courier" w:hAnsi="Courier"/>
        </w:rPr>
        <w:t>EXPIRE</w:t>
      </w:r>
      <w:r>
        <w:t>）特性实现，确保会话超时后自动清理，避免内存泄漏 [8]。</w:t>
      </w:r>
      <w:r/>
    </w:p>
    <w:p>
      <w:pPr>
        <w:pStyle w:val="Heading3"/>
      </w:pPr>
      <w:r>
        <w:t>2.3 分布式锁：原子性与自动续期保障</w:t>
      </w:r>
      <w:r/>
    </w:p>
    <w:p>
      <w:r/>
      <w:r>
        <w:t>Redis 分布式锁依赖三个核心要素：</w:t>
      </w:r>
      <w:r>
        <w:rPr>
          <w:b/>
        </w:rPr>
        <w:t>唯一性</w:t>
      </w:r>
      <w:r>
        <w:t>（</w:t>
      </w:r>
      <w:r>
        <w:rPr>
          <w:rFonts w:ascii="Courier" w:hAnsi="Courier"/>
        </w:rPr>
        <w:t>SET key value NX EX seconds</w:t>
      </w:r>
      <w:r>
        <w:t xml:space="preserve"> 原子指令）、</w:t>
      </w:r>
      <w:r>
        <w:rPr>
          <w:b/>
        </w:rPr>
        <w:t>可重入性设计</w:t>
      </w:r>
      <w:r>
        <w:t>（通常结合 Lua 脚本校验锁持有者）、</w:t>
      </w:r>
      <w:r>
        <w:rPr>
          <w:b/>
        </w:rPr>
        <w:t>自动失效</w:t>
      </w:r>
      <w:r>
        <w:t>（避免死锁）[4]。其本质是利用 Redis 单线程模型保证命令执行的串行性与原子性 [8]。相比 ZooKeeper 等方案，Redis 锁实现轻量、低延迟，且天然支持租约（lease）机制，适用于电商秒杀、库存扣减等强一致性场景 [5]。</w:t>
      </w:r>
      <w:r/>
    </w:p>
    <w:p>
      <w:pPr>
        <w:pStyle w:val="Heading3"/>
      </w:pPr>
      <w:r>
        <w:t>2.4 计数器、限流器与排行榜（ZSet 驱动）</w:t>
      </w:r>
      <w:r/>
    </w:p>
    <w:p>
      <w:r/>
      <w:r>
        <w:t xml:space="preserve">Redis 的 </w:t>
      </w:r>
      <w:r>
        <w:rPr>
          <w:rFonts w:ascii="Courier" w:hAnsi="Courier"/>
        </w:rPr>
        <w:t>INCR</w:t>
      </w:r>
      <w:r>
        <w:t>/</w:t>
      </w:r>
      <w:r>
        <w:rPr>
          <w:rFonts w:ascii="Courier" w:hAnsi="Courier"/>
        </w:rPr>
        <w:t>DECR</w:t>
      </w:r>
      <w:r>
        <w:t xml:space="preserve"> 命令提供原子级整数增减，广泛用于点赞数、浏览量、订单号生成等场景 [8]；结合 </w:t>
      </w:r>
      <w:r>
        <w:rPr>
          <w:rFonts w:ascii="Courier" w:hAnsi="Courier"/>
        </w:rPr>
        <w:t>EXPIRE</w:t>
      </w:r>
      <w:r>
        <w:t xml:space="preserve"> 可构建滑动窗口限流器，防止 API 被恶意刷调 [7]。而有序集合（ZSet）凭借按 score 排序与范围查询能力（如 </w:t>
      </w:r>
      <w:r>
        <w:rPr>
          <w:rFonts w:ascii="Courier" w:hAnsi="Courier"/>
        </w:rPr>
        <w:t>ZRANGE</w:t>
      </w:r>
      <w:r>
        <w:t>、</w:t>
      </w:r>
      <w:r>
        <w:rPr>
          <w:rFonts w:ascii="Courier" w:hAnsi="Courier"/>
        </w:rPr>
        <w:t>ZREVRANGE</w:t>
      </w:r>
      <w:r>
        <w:t>），成为实时排行榜（如游戏积分榜、热搜榜单）的事实标准实现 [3][7]。ZSet 底层采用跳表（Skip List）与哈希表双结构，兼顾 O(log N) 插入/查询与 O(1) 存在性判断 [2]。</w:t>
      </w:r>
      <w:r/>
    </w:p>
    <w:p>
      <w:pPr>
        <w:pStyle w:val="Heading3"/>
      </w:pPr>
      <w:r>
        <w:t>2.5 消息队列：轻量级异步解耦</w:t>
      </w:r>
      <w:r/>
    </w:p>
    <w:p>
      <w:r/>
      <w:r>
        <w:t>尽管非专为消息中间件设计，Redis 的 List（</w:t>
      </w:r>
      <w:r>
        <w:rPr>
          <w:rFonts w:ascii="Courier" w:hAnsi="Courier"/>
        </w:rPr>
        <w:t>LPUSH</w:t>
      </w:r>
      <w:r>
        <w:t>/</w:t>
      </w:r>
      <w:r>
        <w:rPr>
          <w:rFonts w:ascii="Courier" w:hAnsi="Courier"/>
        </w:rPr>
        <w:t>BRPOP</w:t>
      </w:r>
      <w:r>
        <w:t>）、Stream（自 Redis 5.0 起）等结构可支撑简单消息队列功能 [5]。典型场景包括：电商系统中订单创建后异步通知库存、物流服务；秒杀场景下削峰填谷，缓冲瞬时洪峰流量 [5]。相比 Kafka、RocketMQ 等专业 MQ，Redis 方案延迟更低（亚毫秒级）、部署更轻量，但缺乏持久化保障与事务消息等高级特性 [5]。</w:t>
      </w:r>
      <w:r/>
    </w:p>
    <w:p>
      <w:pPr>
        <w:pStyle w:val="Heading2"/>
      </w:pPr>
      <w:r>
        <w:t>三、支撑性技术特性分析</w:t>
      </w:r>
      <w:r/>
    </w:p>
    <w:p>
      <w:pPr>
        <w:pStyle w:val="Heading3"/>
      </w:pPr>
      <w:r>
        <w:t>3.1 数据结构多样性决定场景适配性</w:t>
      </w:r>
      <w:r/>
    </w:p>
    <w:p>
      <w:r/>
      <w:r>
        <w:t>Redis 支持五类原生数据结构，远超 Memcached 的单一 String 类型 [1]。这种多样性是其广泛应用的根本原因：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String</w:t>
      </w:r>
      <w:r>
        <w:t>：适合缓存、计数、分布式锁标识；最大容量 512 MB，二进制安全 [8]；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Hash</w:t>
      </w:r>
      <w:r>
        <w:t>：高效存储对象属性（如用户信息），减少网络往返 [1]；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List</w:t>
      </w:r>
      <w:r>
        <w:t>：双向链表实现，两端插入/弹出为 O(1)，适用于最新 N 条日志、消息队列 [8]；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Set</w:t>
      </w:r>
      <w:r>
        <w:t>：无序去重集合，支持交集、并集运算，适用于共同好友、标签聚合 [8]；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ZSet</w:t>
      </w:r>
      <w:r>
        <w:t>：按 score 排序的集合，支持范围查询与排名，是排行榜、延时队列基石 [3][7]。</w:t>
      </w:r>
      <w:r/>
      <w:r/>
    </w:p>
    <w:p>
      <w:pPr>
        <w:pStyle w:val="Heading3"/>
      </w:pPr>
      <w:r>
        <w:t>3.2 单线程 + I/O 多路复用保障高性能</w:t>
      </w:r>
      <w:r/>
    </w:p>
    <w:p>
      <w:r/>
      <w:r>
        <w:t xml:space="preserve">Redis 采用单线程事件循环模型，配合 epoll（Linux）/kqueue（BSD）等 I/O 多路复用机制，避免线程上下文切换开销，实现超高吞吐 [8]。其命令处理逻辑严格串行，天然规避并发竞争，使 </w:t>
      </w:r>
      <w:r>
        <w:rPr>
          <w:rFonts w:ascii="Courier" w:hAnsi="Courier"/>
        </w:rPr>
        <w:t>INCR</w:t>
      </w:r>
      <w:r>
        <w:t>、</w:t>
      </w:r>
      <w:r>
        <w:rPr>
          <w:rFonts w:ascii="Courier" w:hAnsi="Courier"/>
        </w:rPr>
        <w:t>LPUSH</w:t>
      </w:r>
      <w:r>
        <w:t xml:space="preserve"> 等操作无需额外加锁即具原子性 [8]。对比 Memcached 的多线程+锁模型，Redis 在高并发下更稳定可控 [8]。</w:t>
      </w:r>
      <w:r/>
    </w:p>
    <w:p>
      <w:pPr>
        <w:pStyle w:val="Heading3"/>
      </w:pPr>
      <w:r>
        <w:t>3.3 持久化与高可用机制</w:t>
      </w:r>
      <w:r/>
    </w:p>
    <w:p>
      <w:r/>
      <w:r>
        <w:t>Redis 提供 RDB（快照）与 AOF（追加日志）两种持久化方式，兼顾恢复速度与数据安全性 [1]。在集群层面，通过主从复制（Replication）实现读写分离与故障转移，并借助 Redis Cluster 或 Codis 等方案实现数据分片（Sharding），支撑海量数据与高并发读写需求 [1][3]。这些能力共同构成其作为生产级中间件的可靠性基础。</w:t>
      </w:r>
      <w:r/>
    </w:p>
    <w:p>
      <w:pPr>
        <w:pStyle w:val="Heading2"/>
      </w:pPr>
      <w:r>
        <w:t>四、适用性边界与注意事项</w:t>
      </w:r>
      <w:r/>
    </w:p>
    <w:p>
      <w:r/>
      <w:r>
        <w:t>Redis 并非万能：它</w:t>
      </w:r>
      <w:r>
        <w:rPr>
          <w:b/>
        </w:rPr>
        <w:t>不支持传统 ACID 事务</w:t>
      </w:r>
      <w:r>
        <w:t xml:space="preserve">（虽有 </w:t>
      </w:r>
      <w:r>
        <w:rPr>
          <w:rFonts w:ascii="Courier" w:hAnsi="Courier"/>
        </w:rPr>
        <w:t>MULTI/EXEC</w:t>
      </w:r>
      <w:r>
        <w:t>，但无法回滚失败命令）[3]；</w:t>
      </w:r>
      <w:r>
        <w:rPr>
          <w:b/>
        </w:rPr>
        <w:t>不适合复杂关系查询与 JOIN 操作</w:t>
      </w:r>
      <w:r>
        <w:t>，因其为 NoSQL 数据库，无表关联概念 [3]；</w:t>
      </w:r>
      <w:r>
        <w:rPr>
          <w:b/>
        </w:rPr>
        <w:t>内存成本较高</w:t>
      </w:r>
      <w:r>
        <w:t>，需合理规划 key 过期策略与淘汰机制（如 LRU、LFU）以控制资源占用 [1]。因此，其定位是“加速层”与“协调层”，而非替代关系型数据库的主存储 [3]。</w:t>
      </w:r>
      <w:r/>
    </w:p>
    <w:p>
      <w:pPr>
        <w:pBdr>
          <w:bottom w:val="single" w:sz="6" w:space="1" w:color="auto"/>
        </w:pBdr>
      </w:pPr>
      <w:r/>
    </w:p>
    <w:p>
      <w:r/>
      <w:r>
        <w:t>综上，Redis 的核心用途集中体现为：以内存速度提供</w:t>
      </w:r>
      <w:r>
        <w:rPr>
          <w:b/>
        </w:rPr>
        <w:t>缓存加速</w:t>
      </w:r>
      <w:r>
        <w:t>、</w:t>
      </w:r>
      <w:r>
        <w:rPr>
          <w:b/>
        </w:rPr>
        <w:t>会话共享</w:t>
      </w:r>
      <w:r>
        <w:t>、</w:t>
      </w:r>
      <w:r>
        <w:rPr>
          <w:b/>
        </w:rPr>
        <w:t>分布式协调</w:t>
      </w:r>
      <w:r>
        <w:t>（锁/计数/限流）、</w:t>
      </w:r>
      <w:r>
        <w:rPr>
          <w:b/>
        </w:rPr>
        <w:t>实时排序</w:t>
      </w:r>
      <w:r>
        <w:t>（排行榜）四大能力，其技术根基在于丰富的数据结构、单线程原子性保障、以及成熟的持久化与集群方案 [1][3][4][6][7][8]。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qiankunli.github.io — 《Redis核心技术与实现》笔记 - 李乾坤的博客 URL: https://qiankunli.github.io/2020/08/04/redis_practice.html 原文片段：「《Redis核心技术与实现》笔记 - 李乾坤的博客 前言 前言 整体架构 基本设计 键和值用什么结构组织？ 底层数据结构 持久化/单机高可用 AOF RDB（Redis DataBase） 主从同步/多机高可用 切片集群 缓冲区 淘汰策略 事务 影响redis 性能的几大因素 其它 文章部分内容来自对 《Redis核心技术与实现》的学习 整体架构 基本设计 对于键值数据库而言，基本的数据模型是 key-value 模型。key 一般是 String 类型，而 value 类型则比较多样。在对键值数据库进行选型时， 一个重要的考虑因素是它支持的 value...」</w:t>
      </w:r>
      <w:r/>
    </w:p>
    <w:p>
      <w:r/>
      <w:r>
        <w:rPr>
          <w:b/>
        </w:rPr>
        <w:t>[2]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[3]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[4]</w:t>
      </w:r>
      <w:r>
        <w:t xml:space="preserve"> developer.aliyun.com — Redis分布式锁实现的三个核心-阿里云开发者社区 URL: https://developer.aliyun.com/article/1452692 原文片段：「Redis分布式锁实现的三个核心-阿里云开发者社区 开发者社区 数据库 文章 正文 Redis分布式锁实现的三个核心 2024-03-06 308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Redis分布式锁实现的三个核心 一瓢源码甘甜水 目录 热门文章 最新文...」</w:t>
      </w:r>
      <w:r/>
    </w:p>
    <w:p>
      <w:r/>
      <w:r>
        <w:rPr>
          <w:b/>
        </w:rPr>
        <w:t>[5]</w:t>
      </w:r>
      <w:r>
        <w:t xml:space="preserve"> chenxofhit.xyz — chenxofhit.xyz URL: https://chenxofhit.xyz/%E7%AC%AC9%E7%AB%A0-%E5%88%86%E5%B8%83%E5%BC%8FRedis%E5%BA%94%E7%94%A8.pdf 原文片段：「分布式Redis应用 讲授人：陈向 湖南科技大学 计算机科学与工程学院 什么是消息队列 • 什么是消息？数据。 • 什么是队列？FIFO 数据结构。 • 消息队列： – 出队列：消费者 – 入队列：生产者 – 队列元素：消息数据 消息队列英文叫：MessageQueue，简称MQ 为什么要使用消息队列 • 1，分布式场景 – 异步处理 – 应用解耦 – 流量削峰 – 异步事务 • 2，日志场景 – 优化日志传输，提升系统性能 • 3，及时通讯 – 聊天室 异步处理 • 一个例子，电商系统 保证并发量和吞吐量 • 解决方案 解耦(Coupler) • 库存...」</w:t>
      </w:r>
      <w:r/>
    </w:p>
    <w:p>
      <w:r/>
      <w:r>
        <w:rPr>
          <w:b/>
        </w:rPr>
        <w:t>[6]</w:t>
      </w:r>
      <w:r>
        <w:t xml:space="preserve"> cnblogs.com — Redis 缓存/分布式锁/消息队列的应用 - cd_along - 博客园 URL: https://www.cnblogs.com/cd-along/p/18168911 原文片段：「Redis 缓存/分布式锁/消息队列的应用 - cd_along - 博客园 cd_along Redis 缓存/分布式锁/消息队列的应用 缓存 缓存是最常见的的应用类型，因为同等配置下，如果一台MySQL能支持上千的QPS，那么一台redis支持的QPS能达到上万，十倍于MySQL。客户端将热点数据存储在redis中，优先从redis读取数据，可以减轻数据库的访问压力。 但将redis作为缓存，也存在一些问题，例如数据不一致。 数据不一致 场景：redis中的缓存数据有更改，需要进行更新。这时候有两种选择： 先更新redis中的数据，再更新数据库 先更...」</w:t>
      </w:r>
      <w:r/>
    </w:p>
    <w:p>
      <w:r/>
      <w:r>
        <w:rPr>
          <w:b/>
        </w:rPr>
        <w:t>[7]</w:t>
      </w:r>
      <w:r>
        <w:t xml:space="preserve"> linkedin.com — Popular Redis Use Cases | Sahn Lam URL: https://www.linkedin.com/posts/sahnlam_popular-redis-use-cases-1-caching-the-most-activity-7295309660218126336-YYo0 原文片段：「Popular Redis Use Cases | Sahn Lam Agree &amp; Join LinkedIn By clicking Continue to join or sign in, you agree to LinkedIn’s User Agreement , Privacy Policy , and Cookie Policy . Skip to main content Sahn Lam’s Post Sahn Lam 1y Report this post Popular Redis Use Cases 1. Caching The...」</w:t>
      </w:r>
      <w:r/>
    </w:p>
    <w:p>
      <w:r/>
      <w:r>
        <w:rPr>
          <w:b/>
        </w:rPr>
        <w:t>[8]</w:t>
      </w:r>
      <w:r>
        <w:t xml:space="preserve"> architecture-weekly.com — Distributed Locking: A Practical Guide - by Oskar Dudycz URL: https://www.architecture-weekly.com/p/distributed-locking-a-practical-guide 原文片段：「Distributed Locking: A Practical Guide - by Oskar Dudycz Architecture Weekly Subscribe Sign in Distributed Locking: A Practical Guide Oskar Dudycz Dec 23, 2024 45 3 4 Share Was your data ever mysteriously overwritten? No? Think again. Have you noticed conflicting updates to the 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