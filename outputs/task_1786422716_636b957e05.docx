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核心用途（80字内详述）</w:t>
      </w:r>
      <w:r/>
    </w:p>
    <w:p>
      <w:pPr>
        <w:pStyle w:val="Heading2"/>
      </w:pPr>
      <w:r>
        <w:t>高性能内存数据库与多角色中间件</w:t>
      </w:r>
      <w:r/>
    </w:p>
    <w:p>
      <w:r/>
      <w:r>
        <w:t>Redis 是开源、C语言开发的高性能键值存储系统，单机支持10万+ QPS，微秒级延迟[4]；核心用途包括：高速缓存（缓解DB压力）、内存数据库（9种数据结构原子操作）、消息代理（Pub/Sub与Stream）、分布式会话与实时计算[3][4][6</w:t>
      </w:r>
      <w:r/>
    </w:p>
    <w:p>
      <w:r/>
      <w:r>
        <w:t>[truncated</w:t>
      </w:r>
      <w:r/>
    </w:p>
    <w:p>
      <w:r/>
      <w:r>
        <w:t>[truncated]</w:t>
      </w:r>
      <w:r/>
    </w:p>
    <w:p>
      <w:pPr>
        <w:pStyle w:val="Heading2"/>
      </w:pPr>
      <w:r>
        <w:t>参考文献</w:t>
      </w:r>
      <w:r/>
    </w:p>
    <w:p>
      <w:r/>
      <w:r>
        <w:rPr>
          <w:b/>
        </w:rPr>
        <w:t>[1]</w:t>
      </w:r>
      <w:r>
        <w:t xml:space="preserve"> cloud.tencent.com — Redis 核心篇：唯快不破的秘密-腾讯云开发者社区-腾讯云 URL: https://cloud.tencent.com/developer/article/2002554 原文片段：「Redis 核心篇：唯快不破的秘密-腾讯云开发者社区-腾讯云 悟空聊架构 Redis 核心篇：唯快不破的秘密 关注作者 腾讯云 开发者社区 文档 建议反馈 控制台 登录/注册 首页 学习 活动 专区 圈层 工具 MCP广场 文章/答案/技术大牛 搜索 搜索 关闭 发布 悟空聊架构 社区首页 &gt; 专栏 &gt; Redis 核心篇：唯快不破的秘密 Redis 核心篇：唯快不破的秘密 悟空聊架构 关注 发布 于 2022-05-13 13:29:15 发布 于 2022-05-13 13:29:15 622 0 举报 文章被收录于专栏： 悟空聊架构 | 公众号 悟...」</w:t>
      </w:r>
      <w:r/>
    </w:p>
    <w:p>
      <w:r/>
      <w:r>
        <w:rPr>
          <w:b/>
        </w:rPr>
        <w:t>[2]</w:t>
      </w:r>
      <w:r>
        <w:t xml:space="preserve"> cnblogs.com — 极客时间之Redis核心技术与实战 - strongmore - 博客园 URL: https://www.cnblogs.com/strongmore/p/17131266.html 原文片段：「极客时间之Redis核心技术与实战 - strongmore - 博客园 strongmore 怕什么真理无穷，进一寸有一寸的欢喜。 极客时间之Redis核心技术与实战 开篇介绍 知识全景图 问题群像图 01-基本架构：一个键值数据库包含什么 02-数据结构：快速的Redis有哪些慢操作？ 新版的数据机构有变化 rehash过程 为了使rehash操作更高效，Redis默认使用了两个全局哈希表：哈希表1和哈希表2。一开始，当你刚插入数据时，默认使用哈希表1，此时的哈希表2并没有被分配空间。随着数据逐步增多，Redis开始执行rehash，这个过程分为三步...」</w:t>
      </w:r>
      <w:r/>
    </w:p>
    <w:p>
      <w:r/>
      <w:r>
        <w:rPr>
          <w:b/>
        </w:rPr>
        <w:t>[3]</w:t>
      </w:r>
      <w:r>
        <w:t xml:space="preserve"> developer.aliyun.com — Redis核心原理数据类型持久化与集群全解析-开发者社区-阿里云 URL: https://developer.aliyun.com/article/618702 原文片段：「Redis核心原理数据类型持久化与集群全解析-开发者社区-阿里云 开发者社区 数据库 文章 正文 介绍Redis的各种用途以及使用场景 2018-07-26 12479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介绍Redis的各种用途以及使用场景 Redis...」</w:t>
      </w:r>
      <w:r/>
    </w:p>
    <w:p>
      <w:r/>
      <w:r>
        <w:rPr>
          <w:b/>
        </w:rPr>
        <w:t>[4]</w:t>
      </w:r>
      <w:r>
        <w:t xml:space="preserve"> redis.com.cn — Redis 简介 URL: https://redis.com.cn/redis-intro.html 原文片段：「Redis 简介 首页 Redis 命令 Redis 管理 Redis 教程 Redis 进阶 Redis 客户端 Redis 下载 * Redis 简介 Redis（Remote Dictionary Server）是一个开源的 高性能键值对存储系统 ，通常被称为 数据结构服务器 。它不仅支持简单的字符串，还支持哈希、列表、集合、有序集合、流、位图、HyperLogLog、地理空间等复杂数据类型。 Redis 使用 C 语言 开发，遵守 BSD 协议 ，是互联网技术中使用最为广泛的中间件之一。随着它在新浪微博等大型互联网公司的使用而逐渐风靡国内，也是中...」</w:t>
      </w:r>
      <w:r/>
    </w:p>
    <w:p>
      <w:r/>
      <w:r>
        <w:rPr>
          <w:b/>
        </w:rPr>
        <w:t>[5]</w:t>
      </w:r>
      <w:r>
        <w:t xml:space="preserve"> severalnines.com — Introduction to Redis (What it is, what are the use cases etc) | Severalnines URL: https://severalnines.com/blog/introduction-redis-what-it-what-are-use-cases-etc 原文片段：「Introduction to Redis (What it is, what are the use cases etc) | Severalnines Redis Overview Redis (which means Remote Dictionary Serve) is an open-source NoSQL database known to be a fast, in-memory key-value data store, cache, message broker, and queue. The project started by S...」</w:t>
      </w:r>
      <w:r/>
    </w:p>
    <w:p>
      <w:r/>
      <w:r>
        <w:rPr>
          <w:b/>
        </w:rPr>
        <w:t>[6]</w:t>
      </w:r>
      <w:r>
        <w:t xml:space="preserve"> docs.stackit.cloud — Core features and use cases of Redis | Docs URL: https://docs.stackit.cloud/products/databases/redis/basics/core-features-and-use-cases-of-redis 原文片段：「Core features and use cases of Redis | Docs Skip to content Was this helpful? Yes No Accept our cookies to leave feedback about this page. Core features and use cases of Redis Last updated on Mar 2, 2026 Redis is designed for speed, simplicity, and versatility in modern applicati...」</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