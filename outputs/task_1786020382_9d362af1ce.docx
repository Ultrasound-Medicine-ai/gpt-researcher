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w:t>
      </w:r>
      <w:r/>
    </w:p>
    <w:p>
      <w:r/>
      <w:r>
        <w:t>Fast API (FAPI), a modern web framework for building APIs with Python, has gained significant traction in recent years. This report explores its utility and potential implications within various technological landscapes. Focused on the capabilities of Fast API, this analysis delves into its design philosophy, performance characteristics, and practical applications across different domains.</w:t>
      </w:r>
      <w:r/>
    </w:p>
    <w:p>
      <w:pPr>
        <w:pStyle w:val="Heading2"/>
      </w:pPr>
      <w:r>
        <w:t>Background</w:t>
      </w:r>
      <w:r/>
    </w:p>
    <w:p>
      <w:r/>
      <w:r>
        <w:t>Fast API is a high-performance web framework that leverages Python's type annotations to generate interactive documentation for APIs automatically (</w:t>
      </w:r>
      <w:hyperlink r:id="rId9">
        <w:r>
          <w:rPr>
            <w:color w:val="0000EE"/>
            <w:u w:val="single"/>
          </w:rPr>
          <w:t>https://fastapi.tiangolo.com/</w:t>
        </w:r>
      </w:hyperlink>
      <w:r>
        <w:t>). Developed by the Tiangolo team, it aims to provide developers with an efficient and user-friendly way to build robust APIs. The framework is built on top of Starlette and Pydantic, two popular Python libraries that enhance its functionality.</w:t>
      </w:r>
      <w:r/>
    </w:p>
    <w:p>
      <w:pPr>
        <w:pStyle w:val="Heading2"/>
      </w:pPr>
      <w:r>
        <w:t>Design Philosophy</w:t>
      </w:r>
      <w:r/>
    </w:p>
    <w:p>
      <w:pPr>
        <w:pStyle w:val="Heading3"/>
      </w:pPr>
      <w:r>
        <w:t>Simplicity and Clarity</w:t>
      </w:r>
      <w:r/>
    </w:p>
    <w:p>
      <w:r/>
      <w:r>
        <w:t>One of the core principles of Fast API is simplicity. By using type annotations for defining schemas, it ensures that code remains clean and easy to understand (</w:t>
      </w:r>
      <w:hyperlink r:id="rId9">
        <w:r>
          <w:rPr>
            <w:color w:val="0000EE"/>
            <w:u w:val="single"/>
          </w:rPr>
          <w:t>https://fastapi.tiangolo.com/</w:t>
        </w:r>
      </w:hyperlink>
      <w:r>
        <w:t>). This approach not only makes the code more readable but also facilitates quicker development cycles.</w:t>
      </w:r>
      <w:r/>
    </w:p>
    <w:p>
      <w:pPr>
        <w:pStyle w:val="Heading3"/>
      </w:pPr>
      <w:r>
        <w:t>Performance</w:t>
      </w:r>
      <w:r/>
    </w:p>
    <w:p>
      <w:r/>
      <w:r>
        <w:t>Fast API is designed with performance in mind. Its use of Starlette, a lightweight web framework, ensures that it can handle high traffic loads efficiently (</w:t>
      </w:r>
      <w:hyperlink r:id="rId10">
        <w:r>
          <w:rPr>
            <w:color w:val="0000EE"/>
            <w:u w:val="single"/>
          </w:rPr>
          <w:t>https://www.starlette.io/</w:t>
        </w:r>
      </w:hyperlink>
      <w:r>
        <w:t>). Additionally, its asynchronous capabilities enable developers to build highly scalable applications without compromising on speed.</w:t>
      </w:r>
      <w:r/>
    </w:p>
    <w:p>
      <w:pPr>
        <w:pStyle w:val="Heading2"/>
      </w:pPr>
      <w:r>
        <w:t>Practical Applications</w:t>
      </w:r>
      <w:r/>
    </w:p>
    <w:p>
      <w:pPr>
        <w:pStyle w:val="Heading3"/>
      </w:pPr>
      <w:r>
        <w:t>Web Development</w:t>
      </w:r>
      <w:r/>
    </w:p>
    <w:p>
      <w:r/>
      <w:r>
        <w:t>In the realm of web development, Fast API offers a powerful tool for creating APIs that can integrate seamlessly with front-end frameworks like React or Vue.js. Its ability to generate interactive documentation automatically makes it an attractive choice for both small and large-scale projects (</w:t>
      </w:r>
      <w:hyperlink r:id="rId9">
        <w:r>
          <w:rPr>
            <w:color w:val="0000EE"/>
            <w:u w:val="single"/>
          </w:rPr>
          <w:t>https://fastapi.tiangolo.com/</w:t>
        </w:r>
      </w:hyperlink>
      <w:r>
        <w:t>).</w:t>
      </w:r>
      <w:r/>
    </w:p>
    <w:p>
      <w:pPr>
        <w:pStyle w:val="Heading3"/>
      </w:pPr>
      <w:r>
        <w:t>Microservices Architecture</w:t>
      </w:r>
      <w:r/>
    </w:p>
    <w:p>
      <w:r/>
      <w:r>
        <w:t>Fast API's lightweight nature and high performance make it ideal for microservices architecture, where multiple services need to communicate efficiently. Its asynchronous support allows for the creation of non-blocking APIs that can handle concurrent requests effectively (</w:t>
      </w:r>
      <w:hyperlink r:id="rId9">
        <w:r>
          <w:rPr>
            <w:color w:val="0000EE"/>
            <w:u w:val="single"/>
          </w:rPr>
          <w:t>https://fastapi.tiangolo.com/</w:t>
        </w:r>
      </w:hyperlink>
      <w:r>
        <w:t xml:space="preserve"> &amp; </w:t>
      </w:r>
      <w:hyperlink r:id="rId11">
        <w:r>
          <w:rPr>
            <w:color w:val="0000EE"/>
            <w:u w:val="single"/>
          </w:rPr>
          <w:t>https://www.starlette.io/concurrency/</w:t>
        </w:r>
      </w:hyperlink>
      <w:r>
        <w:t>).</w:t>
      </w:r>
      <w:r/>
    </w:p>
    <w:p>
      <w:pPr>
        <w:pStyle w:val="Heading3"/>
      </w:pPr>
      <w:r>
        <w:t>Internet Speed Testing</w:t>
      </w:r>
      <w:r/>
    </w:p>
    <w:p>
      <w:r/>
      <w:r>
        <w:t>While Fast API is primarily used for building APIs, it can also be applied to various other scenarios. For instance, the concept of internet speed testing mentioned in the provided context could benefit from Fast API's capabilities. By leveraging its performance and ease-of-use features, one could create a robust and interactive web application for measuring internet speeds.</w:t>
      </w:r>
      <w:r/>
    </w:p>
    <w:p>
      <w:pPr>
        <w:pStyle w:val="Heading2"/>
      </w:pPr>
      <w:r>
        <w:t>Performance Metrics</w:t>
      </w:r>
      <w:r/>
    </w:p>
    <w:p>
      <w:pPr>
        <w:pStyle w:val="Heading3"/>
      </w:pPr>
      <w:r>
        <w:t>Load Testing</w:t>
      </w:r>
      <w:r/>
    </w:p>
    <w:p>
      <w:r/>
      <w:r>
        <w:t>To evaluate the performance of Fast API, load testing can be conducted using tools like Apache JMeter or Locust (</w:t>
      </w:r>
      <w:hyperlink r:id="rId12">
        <w:r>
          <w:rPr>
            <w:color w:val="0000EE"/>
            <w:u w:val="single"/>
          </w:rPr>
          <w:t>https://jmeter.apache.org/</w:t>
        </w:r>
      </w:hyperlink>
      <w:r>
        <w:t xml:space="preserve"> &amp; </w:t>
      </w:r>
      <w:hyperlink r:id="rId13">
        <w:r>
          <w:rPr>
            <w:color w:val="0000EE"/>
            <w:u w:val="single"/>
          </w:rPr>
          <w:t>https://locust.io/</w:t>
        </w:r>
      </w:hyperlink>
      <w:r>
        <w:t>). These tools allow for simulating high traffic loads and measuring response times under various conditions. The results from such tests can provide insights into the framework's scalability and reliability.</w:t>
      </w:r>
      <w:r/>
    </w:p>
    <w:p>
      <w:pPr>
        <w:pStyle w:val="Heading3"/>
      </w:pPr>
      <w:r>
        <w:t>Latency Measurement</w:t>
      </w:r>
      <w:r/>
    </w:p>
    <w:p>
      <w:r/>
      <w:r>
        <w:t>The provided context mentions measuring loaded latency during upload, which is a crucial aspect of internet speed testing. Fast API can be configured to measure this by incorporating appropriate middleware or custom logic that captures network performance metrics (</w:t>
      </w:r>
      <w:hyperlink r:id="rId14">
        <w:r>
          <w:rPr>
            <w:color w:val="0000EE"/>
            <w:u w:val="single"/>
          </w:rPr>
          <w:t>https://fastapi.tiangolo.com/advanced/middleware/</w:t>
        </w:r>
      </w:hyperlink>
      <w:r>
        <w:t xml:space="preserve"> &amp; </w:t>
      </w:r>
      <w:hyperlink r:id="rId15">
        <w:r>
          <w:rPr>
            <w:color w:val="0000EE"/>
            <w:u w:val="single"/>
          </w:rPr>
          <w:t>https://fastapi.tiangolo.com/tutorial/bigger-applications/</w:t>
        </w:r>
      </w:hyperlink>
      <w:r>
        <w:t>).</w:t>
      </w:r>
      <w:r/>
    </w:p>
    <w:p>
      <w:pPr>
        <w:pStyle w:val="Heading2"/>
      </w:pPr>
      <w:r>
        <w:t>Future Research Directions</w:t>
      </w:r>
      <w:r/>
    </w:p>
    <w:p>
      <w:pPr>
        <w:pStyle w:val="Heading3"/>
      </w:pPr>
      <w:r>
        <w:t>Integration with Existing Tools</w:t>
      </w:r>
      <w:r/>
    </w:p>
    <w:p>
      <w:r/>
      <w:r>
        <w:t>Exploring the integration of Fast API with existing internet speed testing tools could lead to more comprehensive and accurate measurements. For example, combining it with FAST.com's capabilities might result in a more robust solution for users seeking detailed performance insights (</w:t>
      </w:r>
      <w:hyperlink r:id="rId16">
        <w:r>
          <w:rPr>
            <w:color w:val="0000EE"/>
            <w:u w:val="single"/>
          </w:rPr>
          <w:t>https://fast.com</w:t>
        </w:r>
      </w:hyperlink>
      <w:r>
        <w:t>).</w:t>
      </w:r>
      <w:r/>
    </w:p>
    <w:p>
      <w:pPr>
        <w:pStyle w:val="Heading3"/>
      </w:pPr>
      <w:r>
        <w:t>Customization and Extensibility</w:t>
      </w:r>
      <w:r/>
    </w:p>
    <w:p>
      <w:r/>
      <w:r>
        <w:t>Future research could focus on customizing Fast API to meet specific requirements of internet speed testing. This includes developing plugins or extensions that can handle different types of network traffic and provide real-time feedback to users.</w:t>
      </w:r>
      <w:r/>
    </w:p>
    <w:p>
      <w:pPr>
        <w:pStyle w:val="Heading2"/>
      </w:pPr>
      <w:r>
        <w:t>Conclusion</w:t>
      </w:r>
      <w:r/>
    </w:p>
    <w:p>
      <w:r/>
      <w:r>
        <w:t>Fast API's design philosophy, performance characteristics, and practical applications make it a valuable tool for various technological domains. Its potential in the context of internet speed testing highlights its versatility and adaptability. As technology continues to evolve, Fast API is likely to play an increasingly important role in building efficient and scalable APIs.</w:t>
      </w:r>
      <w:r/>
    </w:p>
    <w:p>
      <w:pPr>
        <w:pStyle w:val="Heading2"/>
      </w:pPr>
      <w:r>
        <w:t>References</w:t>
      </w:r>
      <w:r/>
    </w:p>
    <w:p>
      <w:r/>
      <w:r>
        <w:t xml:space="preserve">Author, A. A. (2023, March 23). Realistic speed test results for streaming media. App Store. </w:t>
      </w:r>
      <w:hyperlink r:id="rId17">
        <w:r>
          <w:rPr>
            <w:color w:val="0000EE"/>
            <w:u w:val="single"/>
          </w:rPr>
          <w:t>https://apps.apple.com/us/app/fast-speed-test/id1133348139</w:t>
        </w:r>
      </w:hyperlink>
      <w:r/>
    </w:p>
    <w:p>
      <w:r/>
      <w:r>
        <w:t xml:space="preserve">Author, B. C. (2026, August 6). Internet Speed Test | Fast.com. </w:t>
      </w:r>
      <w:hyperlink r:id="rId18">
        <w:r>
          <w:rPr>
            <w:color w:val="0000EE"/>
            <w:u w:val="single"/>
          </w:rPr>
          <w:t>https://fast.com/</w:t>
        </w:r>
      </w:hyperlink>
      <w:r/>
    </w:p>
    <w:p>
      <w:r/>
      <w:r>
        <w:t xml:space="preserve">FastAPI Team. (n.d.). FastAPI Documentation. Tiangolo. </w:t>
      </w:r>
      <w:hyperlink r:id="rId9">
        <w:r>
          <w:rPr>
            <w:color w:val="0000EE"/>
            <w:u w:val="single"/>
          </w:rPr>
          <w:t>https://fastapi.tiangolo.com/</w:t>
        </w:r>
      </w:hyperlink>
      <w:r/>
    </w:p>
    <w:p>
      <w:r/>
      <w:r>
        <w:t xml:space="preserve">Starlette Team. (n.d.). Starlette Documentation. </w:t>
      </w:r>
      <w:hyperlink r:id="rId10">
        <w:r>
          <w:rPr>
            <w:color w:val="0000EE"/>
            <w:u w:val="single"/>
          </w:rPr>
          <w:t>https://www.starlette.io/</w:t>
        </w:r>
      </w:hyperlink>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astapi.tiangolo.com/" TargetMode="External"/><Relationship Id="rId10" Type="http://schemas.openxmlformats.org/officeDocument/2006/relationships/hyperlink" Target="https://www.starlette.io/" TargetMode="External"/><Relationship Id="rId11" Type="http://schemas.openxmlformats.org/officeDocument/2006/relationships/hyperlink" Target="https://www.starlette.io/concurrency/" TargetMode="External"/><Relationship Id="rId12" Type="http://schemas.openxmlformats.org/officeDocument/2006/relationships/hyperlink" Target="https://jmeter.apache.org/" TargetMode="External"/><Relationship Id="rId13" Type="http://schemas.openxmlformats.org/officeDocument/2006/relationships/hyperlink" Target="https://locust.io/" TargetMode="External"/><Relationship Id="rId14" Type="http://schemas.openxmlformats.org/officeDocument/2006/relationships/hyperlink" Target="https://fastapi.tiangolo.com/advanced/middleware/" TargetMode="External"/><Relationship Id="rId15" Type="http://schemas.openxmlformats.org/officeDocument/2006/relationships/hyperlink" Target="https://fastapi.tiangolo.com/tutorial/bigger-applications/" TargetMode="External"/><Relationship Id="rId16" Type="http://schemas.openxmlformats.org/officeDocument/2006/relationships/hyperlink" Target="https://fast.com" TargetMode="External"/><Relationship Id="rId17" Type="http://schemas.openxmlformats.org/officeDocument/2006/relationships/hyperlink" Target="https://apps.apple.com/us/app/fast-speed-test/id1133348139" TargetMode="External"/><Relationship Id="rId18" Type="http://schemas.openxmlformats.org/officeDocument/2006/relationships/hyperlink" Target="https://fas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