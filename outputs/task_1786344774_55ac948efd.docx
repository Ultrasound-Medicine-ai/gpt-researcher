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WebSocket：实时双向通信的核心协议</w:t>
      </w:r>
      <w:r/>
    </w:p>
    <w:p>
      <w:pPr>
        <w:pStyle w:val="Heading2"/>
      </w:pPr>
      <w:r>
        <w:t>协议本质与工作机制</w:t>
      </w:r>
      <w:r/>
    </w:p>
    <w:p>
      <w:r/>
      <w:r>
        <w:t>WebSocket 是一种基于 TCP 的现代网络通信协议，旨在实现客户端（如浏览器）与服务器之间</w:t>
      </w:r>
      <w:r>
        <w:rPr>
          <w:b/>
        </w:rPr>
        <w:t>单个持久、全双工的实时双向交互通道</w:t>
      </w:r>
      <w:r>
        <w:t xml:space="preserve">[2]。其核心突破在于摒弃 HTTP 的“请求-响应”范式，转而通过一次 </w:t>
      </w:r>
      <w:r>
        <w:rPr>
          <w:b/>
        </w:rPr>
        <w:t>HTTP 升级握手（Upgrade: websocket）</w:t>
      </w:r>
      <w:r>
        <w:t xml:space="preserve"> 建立长期连接：客户端发送含 </w:t>
      </w:r>
      <w:r>
        <w:rPr>
          <w:rFonts w:ascii="Courier" w:hAnsi="Courier"/>
        </w:rPr>
        <w:t>Connection: Upgrade</w:t>
      </w:r>
      <w:r>
        <w:t xml:space="preserve"> 与 </w:t>
      </w:r>
      <w:r>
        <w:rPr>
          <w:rFonts w:ascii="Courier" w:hAnsi="Courier"/>
        </w:rPr>
        <w:t>Upgrade: websocket</w:t>
      </w:r>
      <w:r>
        <w:t xml:space="preserve"> 头的 HTTP 请求，服务器以状态码 </w:t>
      </w:r>
      <w:r>
        <w:rPr>
          <w:rFonts w:ascii="Courier" w:hAnsi="Courier"/>
        </w:rPr>
        <w:t>101 Switching Protocols</w:t>
      </w:r>
      <w:r>
        <w:t xml:space="preserve"> 响应，完成协议切换[2][3]。握手成功后，双方即共享一个低开销的二进制/文本帧结构通信通道，支持 ping/pong 心跳、关闭帧等控制机制，确保连接健壮性[2]。</w:t>
      </w:r>
      <w:r/>
    </w:p>
    <w:p>
      <w:pPr>
        <w:pStyle w:val="Heading2"/>
      </w:pPr>
      <w:r>
        <w:t>技术优势与性能指标</w:t>
      </w:r>
      <w:r/>
    </w:p>
    <w:p>
      <w:r/>
      <w:r>
        <w:t>相较于传统轮询或长轮询，WebSocket 显著降低延迟与带宽消耗。因无需重复建立 TCP 连接及携带冗余 HTTP 头部，消息传输仅含精简帧头与载荷，</w:t>
      </w:r>
      <w:r>
        <w:rPr>
          <w:b/>
        </w:rPr>
        <w:t>带宽利用率提升可达 70% 以上</w:t>
      </w:r>
      <w:r>
        <w:t xml:space="preserve">（依据典型 HTTP 请求头平均 800 字节 vs WebSocket 控制帧仅数字符号推算）[2]。其持久连接模型天然支持高并发——现代 WebSocket 服务器（如基于 Node.js 的 </w:t>
      </w:r>
      <w:r>
        <w:rPr>
          <w:rFonts w:ascii="Courier" w:hAnsi="Courier"/>
        </w:rPr>
        <w:t>ws</w:t>
      </w:r>
      <w:r>
        <w:t xml:space="preserve"> 库或 Spring WebSocket）可稳定承载</w:t>
      </w:r>
      <w:r>
        <w:rPr>
          <w:b/>
        </w:rPr>
        <w:t>数万级并发连接</w:t>
      </w:r>
      <w:r>
        <w:t>，适用于微服务与云原生架构下的事件驱动系统[2]。</w:t>
      </w:r>
      <w:r/>
    </w:p>
    <w:p>
      <w:pPr>
        <w:pStyle w:val="Heading2"/>
      </w:pPr>
      <w:r>
        <w:t>典型应用场景</w:t>
      </w:r>
      <w:r/>
    </w:p>
    <w:p>
      <w:r/>
      <w:r>
        <w:t>WebSocket 已成为实时性敏感场景的工业标准：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实时聊天平台</w:t>
      </w:r>
      <w:r>
        <w:t>：支撑一对一与群聊的毫秒级消息同步，消除页面刷新依赖[2]；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金融交易系统</w:t>
      </w:r>
      <w:r>
        <w:t>：向仪表盘实时推送股价、订单簿变动，满足秒级决策需求[2]；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协作工具</w:t>
      </w:r>
      <w:r>
        <w:t>：在线文档编辑、白板应用依赖其同步多用户操作状态[2]；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物联网与监控</w:t>
      </w:r>
      <w:r>
        <w:t>：高效传输传感器数据流，降低边缘设备带宽压力[2]。</w:t>
        <w:br/>
      </w:r>
      <w:r>
        <w:t>此外，极光推送（JPush）等第三方服务虽提供消息推送能力，但其底层常封装 WebSocket 或结合其他协议，二者属不同抽象层级——WebSocket 是基础通信协议，而 JPush 是面向业务的消息分发平台[1]。</w:t>
      </w:r>
      <w:r/>
      <w:r/>
    </w:p>
    <w:p>
      <w:pPr>
        <w:pStyle w:val="Heading2"/>
      </w:pPr>
      <w:r>
        <w:t>实现生态与开发支持</w:t>
      </w:r>
      <w:r/>
    </w:p>
    <w:p>
      <w:r/>
      <w:r>
        <w:t xml:space="preserve">服务端主流框架均提供成熟支持：Node.js 生态有轻量高效的 </w:t>
      </w:r>
      <w:r>
        <w:rPr>
          <w:rFonts w:ascii="Courier" w:hAnsi="Courier"/>
        </w:rPr>
        <w:t>ws</w:t>
      </w:r>
      <w:r>
        <w:t xml:space="preserve"> 库与兼容降级的 </w:t>
      </w:r>
      <w:r>
        <w:rPr>
          <w:rFonts w:ascii="Courier" w:hAnsi="Courier"/>
        </w:rPr>
        <w:t>Socket.IO</w:t>
      </w:r>
      <w:r>
        <w:t xml:space="preserve">；Java 领域则依托 Spring WebSocket 模块实现企业级集成[2]。客户端方面，所有现代浏览器原生支持 </w:t>
      </w:r>
      <w:r>
        <w:rPr>
          <w:rFonts w:ascii="Courier" w:hAnsi="Courier"/>
        </w:rPr>
        <w:t>WebSocket API</w:t>
      </w:r>
      <w:r>
        <w:t xml:space="preserve">，仅需数行 JavaScript 即可建立连接并监听 </w:t>
      </w:r>
      <w:r>
        <w:rPr>
          <w:rFonts w:ascii="Courier" w:hAnsi="Courier"/>
        </w:rPr>
        <w:t>open</w:t>
      </w:r>
      <w:r>
        <w:t>、</w:t>
      </w:r>
      <w:r>
        <w:rPr>
          <w:rFonts w:ascii="Courier" w:hAnsi="Courier"/>
        </w:rPr>
        <w:t>message</w:t>
      </w:r>
      <w:r>
        <w:t xml:space="preserve"> 等事件[2]。当前（2026 年），EveryStep 等性能监测工具已全面支持 WebSocket 连接健康度、消息流与后端依赖的可视化分析，强化了生产环境可观测性[2]。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jiguang.cn — WebSocket与消息推送（websocket消息推送应用） - JPush URL: https://www.jiguang.cn/en/tips/940 原文片段：「WebSocket与消息推送（websocket消息推送应用） - JPush WebSocket与消息推送 2024-10-18 08:00:00 websocket消息推送 本文介绍WebSocket的基本概念、工作原理及其在消息推送中的应用，对比分析极光推送与WebSocket的区别，帮助开发者更好地理解和选择适合自己的消息推送方案。 WebSocket与消息推送 Home / Tips / WebSocket与消息推送 WebSocket与消息推送 WebSocket与消息推送 本文介绍WebSocket的基本概念、工作原理及其在消息推送中的应用...」</w:t>
      </w:r>
      <w:r/>
    </w:p>
    <w:p>
      <w:r/>
      <w:r>
        <w:rPr>
          <w:b/>
        </w:rPr>
        <w:t>[2]</w:t>
      </w:r>
      <w:r>
        <w:t xml:space="preserve"> dotcom-monitor.com — 什么是WebSocket？协议、API与实时应用 URL: https://www.dotcom-monitor.com/blog/zh-hans/what-is-a-websocket 原文片段：「什么是WebSocket？协议、API与实时应用 什么是 WebSocket？协议、API 和实时连接解析 25 11 月, 2025 最后更新： 2026年7月16日 立即免费试用 了解我们的性能监控解决方案 什么是 WebSockets？ WebSockets 是一种现代的网络通信协议，能够实现客户端（例如网页浏览器）与后端服务器之间通过 单个持久的 TCP 连接 进行的 实时双向交互 。 与传统的 HTTP 不同，HTTP依赖于客户端不断向服务器发出请求以获取更新的 请求-响应模式 ，而WebSockets建立了一个持续的连接，使得 客户端和服务器...」</w:t>
      </w:r>
      <w:r/>
    </w:p>
    <w:p>
      <w:r/>
      <w:r>
        <w:rPr>
          <w:b/>
        </w:rPr>
        <w:t>[3]</w:t>
      </w:r>
      <w:r>
        <w:t xml:space="preserve"> jayqiu.github.io — WebSocket原理及技术简介 | Jay_qiu URL: https://jayqiu.github.io/blog/2017/05/blog_05_11_17.html 原文片段：「WebSocket原理及技术简介 | Jay_qiu Skip to the content. WebSocket原理及技术简介 1. websocket Websocket是html5提出的一个协议规范，参考rfc6455。 websocket约定了一个通信的规范，通过一个握手的机制，客户端（浏览器）和服务器（webserver）之间能建立一个类似tcp的连接，从而方便c－s之间的通信。在websocket出现之前，web交互一般是基于http协议的短连接或者长连接。 WebSocket是为解决客户端与服务端实时通信而产生的技术。websocket协议...」</w:t>
      </w:r>
      <w:r/>
    </w:p>
    <w:p>
      <w:r/>
      <w:r>
        <w:rPr>
          <w:b/>
        </w:rPr>
        <w:t>[4]</w:t>
      </w:r>
      <w:r>
        <w:t xml:space="preserve"> laramateo.com — SSE vs WebSocket vs WebTransport: How to Choose in 2026 | Lara Mateo URL: https://laramateo.com/blog/sse-vs-websocket-vs-webtransport-how-to-choose-in-2026 原文片段：「SSE vs WebSocket vs WebTransport: How to Choose in 2026 | Lara Mateo Skip to content A few weeks ago I shipped Pagewise , a tool that takes any public URL and streams back an AI summary token by token. The streaming is the whole experience. Watching the summary type itself out fe...」</w:t>
      </w:r>
      <w:r/>
    </w:p>
    <w:p>
      <w:r/>
      <w:r>
        <w:rPr>
          <w:b/>
        </w:rPr>
        <w:t>[5]</w:t>
      </w:r>
      <w:r>
        <w:t xml:space="preserve"> sesamedisk.com — WebSockets vs SSE vs Long Polling in 2026: A Detailed Comparison - Sesame Disk URL: https://sesamedisk.com/websockets-vs-sse-vs-long-polling-2026 原文片段：「WebSockets vs SSE vs Long Polling in 2026: A Detailed Comparison - Sesame Disk WebSockets vs Server-Sent Events vs Long Polling in 2026: A Detailed Comparison Real-time communication is a foundation of modern web applications, powering features such as live chat, notifications, d...」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