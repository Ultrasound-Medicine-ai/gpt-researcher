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分布式锁原理简述</w:t>
      </w:r>
      <w:r/>
    </w:p>
    <w:p>
      <w:pPr>
        <w:pStyle w:val="Heading2"/>
      </w:pPr>
      <w:r>
        <w:t>什么是分布式锁</w:t>
      </w:r>
      <w:r/>
    </w:p>
    <w:p>
      <w:r/>
      <w:r>
        <w:t>在分布式系统中，多个进程或线程需要访问共享资源时，为了保证数据的一致性和避免并发冲突，通常会使用分布式锁。分布式锁是一种协调机制，确保在同一时刻只有一个进程能够访问某个资源[1]。</w:t>
      </w:r>
      <w:r/>
    </w:p>
    <w:p>
      <w:pPr>
        <w:pStyle w:val="Heading2"/>
      </w:pPr>
      <w:r>
        <w:t>Redis 实现分布式锁的基本原理</w:t>
      </w:r>
      <w:r/>
    </w:p>
    <w:p>
      <w:pPr>
        <w:pStyle w:val="Heading3"/>
      </w:pPr>
      <w:r>
        <w:t>基本命令</w:t>
      </w:r>
      <w:r/>
    </w:p>
    <w:p>
      <w:r/>
      <w:r>
        <w:t xml:space="preserve">Redis 提供了多种命令来实现分布式锁，其中最常用的是 </w:t>
      </w:r>
      <w:r>
        <w:rPr>
          <w:rFonts w:ascii="Courier" w:hAnsi="Courier"/>
        </w:rPr>
        <w:t>SET</w:t>
      </w:r>
      <w:r>
        <w:t xml:space="preserve"> 命令。通过 </w:t>
      </w:r>
      <w:r>
        <w:rPr>
          <w:rFonts w:ascii="Courier" w:hAnsi="Courier"/>
        </w:rPr>
        <w:t>SET</w:t>
      </w:r>
      <w:r>
        <w:t xml:space="preserve"> 命令的 </w:t>
      </w:r>
      <w:r>
        <w:rPr>
          <w:rFonts w:ascii="Courier" w:hAnsi="Courier"/>
        </w:rPr>
        <w:t>NX</w:t>
      </w:r>
      <w:r>
        <w:t xml:space="preserve"> 和 </w:t>
      </w:r>
      <w:r>
        <w:rPr>
          <w:rFonts w:ascii="Courier" w:hAnsi="Courier"/>
        </w:rPr>
        <w:t>EX</w:t>
      </w:r>
      <w:r>
        <w:t xml:space="preserve"> 选项，可以实现一个简单的分布式锁[2][3]。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SET key value NX EX seconds</w:t>
      </w:r>
      <w:r>
        <w:t xml:space="preserve">：只有当 </w:t>
      </w:r>
      <w:r>
        <w:rPr>
          <w:rFonts w:ascii="Courier" w:hAnsi="Courier"/>
        </w:rPr>
        <w:t>key</w:t>
      </w:r>
      <w:r>
        <w:t xml:space="preserve"> 不存在时才设置 </w:t>
      </w:r>
      <w:r>
        <w:rPr>
          <w:rFonts w:ascii="Courier" w:hAnsi="Courier"/>
        </w:rPr>
        <w:t>value</w:t>
      </w:r>
      <w:r>
        <w:t>，并设置过期时间（以秒为单位）。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DEL key</w:t>
      </w:r>
      <w:r>
        <w:t xml:space="preserve">：删除 </w:t>
      </w:r>
      <w:r>
        <w:rPr>
          <w:rFonts w:ascii="Courier" w:hAnsi="Courier"/>
        </w:rPr>
        <w:t>key</w:t>
      </w:r>
      <w:r>
        <w:t>，用于释放锁。</w:t>
      </w:r>
      <w:r/>
      <w:r/>
    </w:p>
    <w:p>
      <w:pPr>
        <w:pStyle w:val="Heading3"/>
      </w:pPr>
      <w:r>
        <w:t>加锁过程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生成唯一标识</w:t>
      </w:r>
      <w:r>
        <w:t>：每个客户端在尝试加锁时，生成一个唯一的标识符（如 UUID），作为锁的值。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设置锁</w:t>
      </w:r>
      <w:r>
        <w:t xml:space="preserve">：使用 </w:t>
      </w:r>
      <w:r>
        <w:rPr>
          <w:rFonts w:ascii="Courier" w:hAnsi="Courier"/>
        </w:rPr>
        <w:t>SET key unique_value NX EX seconds</w:t>
      </w:r>
      <w:r>
        <w:t xml:space="preserve"> 命令尝试加锁。如果 </w:t>
      </w:r>
      <w:r>
        <w:rPr>
          <w:rFonts w:ascii="Courier" w:hAnsi="Courier"/>
        </w:rPr>
        <w:t>key</w:t>
      </w:r>
      <w:r>
        <w:t xml:space="preserve"> 不存在，则设置成功，表示加锁成功；如果 </w:t>
      </w:r>
      <w:r>
        <w:rPr>
          <w:rFonts w:ascii="Courier" w:hAnsi="Courier"/>
        </w:rPr>
        <w:t>key</w:t>
      </w:r>
      <w:r>
        <w:t xml:space="preserve"> 已存在，则设置失败，表示加锁失败[2][3]。</w:t>
      </w:r>
      <w:r/>
      <w:r/>
    </w:p>
    <w:p>
      <w:pPr>
        <w:pStyle w:val="Heading3"/>
      </w:pPr>
      <w:r>
        <w:t>解锁过程</w:t>
      </w:r>
      <w:r/>
    </w:p>
    <w:p>
      <w:r/>
      <w:r>
        <w:t>解锁时，为了避免误删其他客户端的锁，需要先检查锁的值是否与当前客户端的唯一标识符一致，再进行删除操作。这可以通过 Lua 脚本来保证原子性[2][3]。</w:t>
      </w:r>
      <w:r/>
    </w:p>
    <w:p>
      <w:r/>
      <w:r>
        <w:rPr>
          <w:rFonts w:ascii="Courier" w:hAnsi="Courier"/>
        </w:rPr>
        <w:t>if redis.call('get', KEYS[1]) == ARGV[1] then</w:t>
        <w:br/>
        <w:t xml:space="preserve">    return redis.call('del', KEYS[1])</w:t>
        <w:br/>
        <w:t>else</w:t>
        <w:br/>
        <w:t xml:space="preserve">    return 0</w:t>
        <w:br/>
        <w:t>end</w:t>
        <w:br/>
      </w:r>
      <w:r/>
    </w:p>
    <w:p>
      <w:pPr>
        <w:pStyle w:val="Heading2"/>
      </w:pPr>
      <w:r>
        <w:t>Redlock 算法</w:t>
      </w:r>
      <w:r/>
    </w:p>
    <w:p>
      <w:r/>
      <w:r>
        <w:t>Redlock 是一种基于多个独立 Redis 实例的分布式锁算法，旨在提高锁的可靠性。其基本思路是让客户端依次向多个 Redis 实例请求加锁，只有当客户端能够在大多数实例上成功加锁，并且总耗时小于锁的有效时间，才算加锁成功[4][5]。</w:t>
      </w:r>
      <w:r/>
    </w:p>
    <w:p>
      <w:pPr>
        <w:pStyle w:val="Heading3"/>
      </w:pPr>
      <w:r>
        <w:t>加锁步骤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获取当前时间</w:t>
      </w:r>
      <w:r>
        <w:t>：记录开始时间。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依次请求加锁</w:t>
      </w:r>
      <w:r>
        <w:t>：按顺序向 N 个 Redis 实例发送加锁请求，每次请求设置较短的超时时间。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计算总耗时</w:t>
      </w:r>
      <w:r>
        <w:t>：一旦完成所有加锁请求，计算整个过程的总耗时。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判断加锁成功</w:t>
      </w:r>
      <w:r>
        <w:t>：</w:t>
      </w:r>
      <w:r/>
    </w:p>
    <w:p>
      <w:pPr>
        <w:pStyle w:val="ListBullet"/>
        <w:spacing w:line="240" w:lineRule="auto"/>
        <w:ind w:left="1440"/>
      </w:pPr>
      <w:r/>
      <w:r>
        <w:t>客户端从超过半数的实例上成功获取到锁。</w:t>
      </w:r>
      <w:r/>
    </w:p>
    <w:p>
      <w:pPr>
        <w:pStyle w:val="ListBullet"/>
        <w:spacing w:line="240" w:lineRule="auto"/>
        <w:ind w:left="1440"/>
      </w:pPr>
      <w:r/>
      <w:r>
        <w:t>总耗时小于锁的有效时间。</w:t>
      </w:r>
      <w:r/>
      <w:r/>
      <w:r/>
      <w:r/>
    </w:p>
    <w:p>
      <w:pPr>
        <w:pStyle w:val="Heading3"/>
      </w:pPr>
      <w:r>
        <w:t>解锁步骤</w:t>
      </w:r>
      <w:r/>
    </w:p>
    <w:p>
      <w:r/>
      <w:r>
        <w:t>解锁时，客户端需要向所有 Redis 实例发起释放锁的操作，无论加锁是否成功[4][5]。</w:t>
      </w:r>
      <w:r/>
    </w:p>
    <w:p>
      <w:pPr>
        <w:pStyle w:val="Heading2"/>
      </w:pPr>
      <w:r>
        <w:t>分布式锁的挑战</w:t>
      </w:r>
      <w:r/>
    </w:p>
    <w:p>
      <w:pPr>
        <w:pStyle w:val="Heading3"/>
      </w:pPr>
      <w:r>
        <w:t>死锁和活锁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死锁</w:t>
      </w:r>
      <w:r>
        <w:t>：两个或多个进程互相等待对方释放锁，导致系统无法继续运行[6]。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活锁</w:t>
      </w:r>
      <w:r>
        <w:t>：进程不断尝试获取锁但总是失败，导致系统性能下降[6]。</w:t>
      </w:r>
      <w:r/>
      <w:r/>
    </w:p>
    <w:p>
      <w:pPr>
        <w:pStyle w:val="Heading3"/>
      </w:pPr>
      <w:r>
        <w:t>主从复制延迟</w:t>
      </w:r>
      <w:r/>
    </w:p>
    <w:p>
      <w:r/>
      <w:r>
        <w:t>在 Redis 集群中，主从复制是异步的。如果主节点在同步前宕机，可能会导致锁丢失，从而破坏互斥性[7]。</w:t>
      </w:r>
      <w:r/>
    </w:p>
    <w:p>
      <w:pPr>
        <w:pStyle w:val="Heading3"/>
      </w:pPr>
      <w:r>
        <w:t>时钟漂移</w:t>
      </w:r>
      <w:r/>
    </w:p>
    <w:p>
      <w:r/>
      <w:r>
        <w:t>Redlock 依赖于各个节点的时间一致性。如果节点之间存在较大的时钟漂移，可能会影响锁的有效性[8]。</w:t>
      </w:r>
      <w:r/>
    </w:p>
    <w:p>
      <w:pPr>
        <w:pStyle w:val="Heading2"/>
      </w:pPr>
      <w:r>
        <w:t>结论</w:t>
      </w:r>
      <w:r/>
    </w:p>
    <w:p>
      <w:r/>
      <w:r>
        <w:t xml:space="preserve">Redis 分布式锁通过 </w:t>
      </w:r>
      <w:r>
        <w:rPr>
          <w:rFonts w:ascii="Courier" w:hAnsi="Courier"/>
        </w:rPr>
        <w:t>SET</w:t>
      </w:r>
      <w:r>
        <w:t xml:space="preserve"> 命令和 Lua 脚本实现了基本的加锁和解锁操作。Redlock 算法则进一步提高了锁的可靠性，通过多个独立的 Redis 实例来保证即使部分节点故障，锁仍然有效。然而，分布式锁也面临死锁、活锁、主从复制延迟和时钟漂移等挑战，需要在实际应用中谨慎处理[1][2][3][4][5][6][7][8]。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wdk-docs.github.io — Redis Redlock 的争论 - Redis 文档 URL: https://wdk-docs.github.io/redis-docs/blog/seckill/redlock-controversy 原文片段：「Redis Redlock 的争论 - Redis 文档 跳转至 Redis Redlock 的争论 https://juejin.cn/post/6976538149904678925 Redis 作者提出的 Redlock 方案后，马上受到英国剑桥大学、业界著名的分布式系统专家 Martin 的质疑！ 认为这个 Redlock 的算法模型是有问题的，并写了篇文件对分布式锁的设计，提出了自己的看法。 之后，Redis 作者 Antirez 面对质疑，不甘示弱，也写了一篇文章，反驳了对方的观点，并详细剖析了 Redlock 算法模型的更多设计细节。 关于...」</w:t>
      </w:r>
      <w:r/>
    </w:p>
    <w:p>
      <w:r/>
      <w:r>
        <w:rPr>
          <w:b/>
        </w:rPr>
        <w:t>[2]</w:t>
      </w:r>
      <w:r>
        <w:t xml:space="preserve"> cnblogs.com — 干货满满：Redis 分布式锁必避的 8 大问题及解决方案 - 佛祖让我来巡山 - 博客园 URL: https://www.cnblogs.com/sun-10387834/p/19493006 原文片段：「干货满满：Redis 分布式锁必避的 8 大问题及解决方案 - 佛祖让我来巡山 - 博客园 佛祖让我来巡山 碰撞只相信实力，不相信眼泪 干货满满：Redis 分布式锁必避的 8 大问题及解决方案</w:t>
      </w:r>
      <w:r/>
    </w:p>
    <w:p>
      <w:r/>
      <w:r>
        <w:t>[truncated]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