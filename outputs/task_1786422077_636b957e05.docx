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核心用途（80字内详述）</w:t>
      </w:r>
      <w:r/>
    </w:p>
    <w:p>
      <w:pPr>
        <w:pStyle w:val="Heading2"/>
      </w:pPr>
      <w:r>
        <w:t>高性能内存键值存储与多模服务</w:t>
      </w:r>
      <w:r/>
    </w:p>
    <w:p>
      <w:r/>
      <w:r>
        <w:t>Redis 是开源、基于 ANSI C 编写的</w:t>
      </w:r>
      <w:r>
        <w:rPr>
          <w:b/>
        </w:rPr>
        <w:t>内存型 Key-Value 数据库</w:t>
      </w:r>
      <w:r>
        <w:t>，提供亚毫秒级延迟 [4]，支持字符串、哈希、列表、集合、有序集合等五大数据结构 [5]；兼具**缓存、消息队列、会话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cnblogs.com — 极客时间之Redis核心技术与实战 - strongmore - 博客园 URL: https://www.cnblogs.com/strongmore/p/17131266.html 原文片段：「极客时间之Redis核心技术与实战 - strongmore - 博客园 strongmore 怕什么真理无穷，进一寸有一寸的欢喜。 极客时间之Redis核心技术与实战 开篇介绍 知识全景图 问题群像图 01-基本架构：一个键值数据库包含什么 02-数据结构：快速的Redis有哪些慢操作？ 新版的数据机构有变化 rehash过程 为了使rehash操作更高效，Redis默认使用了两个全局哈希表：哈希表1和哈希表2。一开始，当你刚插入数据时，默认使用哈希表1，此时的哈希表2并没有被分配空间。随着数据逐步增多，Redis开始执行rehash，这个过程分为三步...」</w:t>
      </w:r>
      <w:r/>
    </w:p>
    <w:p>
      <w:r/>
      <w:r>
        <w:rPr>
          <w:b/>
        </w:rPr>
        <w:t>[2]</w:t>
      </w:r>
      <w:r>
        <w:t xml:space="preserve"> cloud.tencent.com — Redis 核心篇：唯快不破的秘密-腾讯云开发者社区-腾讯云 URL: https://cloud.tencent.com/developer/article/2002554 原文片段：「Redis 核心篇：唯快不破的秘密-腾讯云开发者社区-腾讯云 悟空聊架构 Redis 核心篇：唯快不破的秘密 关注作者 腾讯云 开发者社区 文档 建议反馈 控制台 登录/注册 首页 学习 活动 专区 圈层 工具 MCP广场 文章/答案/技术大牛 搜索 搜索 关闭 发布 悟空聊架构 社区首页 &gt; 专栏 &gt; Redis 核心篇：唯快不破的秘密 Redis 核心篇：唯快不破的秘密 悟空聊架构 关注 发布 于 2022-05-13 13:29:15 发布 于 2022-05-13 13:29:15 622 0 举报 文章被收录于专栏： 悟空聊架构 | 公众号 悟...」</w:t>
      </w:r>
      <w:r/>
    </w:p>
    <w:p>
      <w:r/>
      <w:r>
        <w:rPr>
          <w:b/>
        </w:rPr>
        <w:t>[3]</w:t>
      </w:r>
      <w:r>
        <w:t xml:space="preserve"> severalnines.com — Introduction to Redis (What it is, what are the use cases etc) | Severalnines URL: https://severalnines.com/blog/introduction-redis-what-it-what-are-use-cases-etc 原文片段：「Introduction to Redis (What it is, what are the use cases etc) | Severalnines Redis Overview Redis (which means Remote Dictionary Serve) is an open-source NoSQL database known to be a fast, in-memory key-value data store, cache, message broker, and queue. The project started by S...」</w:t>
      </w:r>
      <w:r/>
    </w:p>
    <w:p>
      <w:r/>
      <w:r>
        <w:rPr>
          <w:b/>
        </w:rPr>
        <w:t>[4]</w:t>
      </w:r>
      <w:r>
        <w:t xml:space="preserve"> blog.algomaster.io — Top 10 Redis Use Cases - by Ashish Pratap Singh URL: https://blog.algomaster.io/p/top-10-redis-use-cases 原文片段：「Top 10 Redis Use Cases - by Ashish Pratap Singh Subscribe Sign in Top 10 Redis Use Cases Explained with Code Ashish Pratap Singh Feb 20, 2025 ∙ Paid 69 4 6 Share Redis (Remote Dictionary Server) is an open source, in-memory key-value data store that provides sub-millisecond laten...」</w:t>
      </w:r>
      <w:r/>
    </w:p>
    <w:p>
      <w:r/>
      <w:r>
        <w:rPr>
          <w:b/>
        </w:rPr>
        <w:t>[5]</w:t>
      </w:r>
      <w:r>
        <w:t xml:space="preserve"> cnblogs.com — Redis核心原理和应用场景 - WK_BlogYard - 博客园 URL: https://www.cnblogs.com/wk-missQ1/p/16107976.html 原文片段：「Redis核心原理和应用场景 - WK_BlogYard - 博客园 WK_BlogYard 很多东西不是你觉得有用才去学,而是你学了才知道有用! Redis核心原理和应用场景 Redis核心原理和使用场景 原文链接：https://mp.weixin.qq.com/s/7ct-mvSIaT3o4-tsMaKRWA 一 什么是NoSQL？ Nosql = not only sql（不仅仅是SQL） 关系型数据库：列+行，同一个表下数据的结构是一样的。 非关系型数据库：数据存储没有固定的格式，并且可以进行横向扩展。 NoSQL泛指非关系型数据库，随着web...」</w:t>
      </w:r>
      <w:r/>
    </w:p>
    <w:p>
      <w:r/>
      <w:r>
        <w:rPr>
          <w:b/>
        </w:rPr>
        <w:t>[6]</w:t>
      </w:r>
      <w:r>
        <w:t xml:space="preserve"> 32931414.s21i.faiusr.com — Redis深度历险：核心原理与应用实践 URL: https://32931414.s21i.faiusr.com/61/ABUIABA9GAAgtd_IuwYo57q4Tw.pdf 原文片段：「Redis 深度历险： 核心原理和应用实践 钱文品 著 声明：此文档源自钱文品老师所著《Redis 深度历险：核心原理和应用实践》，只供个人学 习所用，不得私自用于商业用途 Redis 深度历险：核心原理与应用实践 | 钱文品 著 第 1 页 共 226 页 目 录 开篇：授人以鱼不若授人以渔—— Redis 可以用来做什么？ ..................................................... 7 由 Redis 面试想到的 ................................................」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