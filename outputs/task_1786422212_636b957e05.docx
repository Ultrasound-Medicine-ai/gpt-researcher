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核心用途（80字精要报告）</w:t>
      </w:r>
      <w:r/>
    </w:p>
    <w:p>
      <w:pPr>
        <w:pStyle w:val="Heading2"/>
      </w:pPr>
      <w:r>
        <w:t>高性能内存数据服务</w:t>
      </w:r>
      <w:r/>
    </w:p>
    <w:p>
      <w:r/>
      <w:r>
        <w:t>Redis 是开源的高性能键值存储系统，定位为内存数据库、缓存、消息代理与数据结构服务器[4]。单机支持超10万 QPS，微秒级延迟[5]；提供9种原子操作数据类型（String/Hash/List/Set/ZSet/Stream/Bitmap/HyperLogLog/Geo）[5]，广泛</w:t>
      </w:r>
      <w:r/>
    </w:p>
    <w:p>
      <w:r/>
      <w:r>
        <w:t>[truncated]</w:t>
      </w:r>
      <w:r/>
    </w:p>
    <w:p>
      <w:pPr>
        <w:pStyle w:val="Heading2"/>
      </w:pPr>
      <w:r>
        <w:t>参考文献</w:t>
      </w:r>
      <w:r/>
    </w:p>
    <w:p>
      <w:r/>
      <w:r>
        <w:rPr>
          <w:b/>
        </w:rPr>
        <w:t>[1]</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[2]</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[3]</w:t>
      </w:r>
      <w:r>
        <w:t xml:space="preserve"> developer.aliyun.com — Redis核心原理数据类型持久化与集群全解析-开发者社区-阿里云 URL: https://developer.aliyun.com/article/618702 原文片段：「Redis核心原理数据类型持久化与集群全解析-开发者社区-阿里云 开发者社区 数据库 文章 正文 介绍Redis的各种用途以及使用场景 2018-07-26 12479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介绍Redis的各种用途以及使用场景 Redis...」</w:t>
      </w:r>
      <w:r/>
    </w:p>
    <w:p>
      <w:r/>
      <w:r>
        <w:rPr>
          <w:b/>
        </w:rPr>
        <w:t>[4]</w:t>
      </w:r>
      <w:r>
        <w:t xml:space="preserve"> redis.com.cn — Redis 简介 URL: https://redis.com.cn/redis-intro.html 原文片段：「Redis 简介 首页 Redis 命令 Redis 管理 Redis 教程 Redis 进阶 Redis 客户端 Redis 下载 * Redis 简介 Redis（Remote Dictionary Server）是一个开源的 高性能键值对存储系统 ，通常被称为 数据结构服务器 。它不仅支持简单的字符串，还支持哈希、列表、集合、有序集合、流、位图、HyperLogLog、地理空间等复杂数据类型。 Redis 使用 C 语言 开发，遵守 BSD 协议 ，是互联网技术中使用最为广泛的中间件之一。随着它在新浪微博等大型互联网公司的使用而逐渐风靡国内，也是中...」</w:t>
      </w:r>
      <w:r/>
    </w:p>
    <w:p>
      <w:r/>
      <w:r>
        <w:rPr>
          <w:b/>
        </w:rPr>
        <w:t>[5]</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