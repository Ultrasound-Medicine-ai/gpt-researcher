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核心用途（80字内精要报告）</w:t>
      </w:r>
      <w:r/>
    </w:p>
    <w:p>
      <w:pPr>
        <w:pStyle w:val="Heading2"/>
      </w:pPr>
      <w:r>
        <w:t>核心定位与架构特性</w:t>
      </w:r>
      <w:r/>
    </w:p>
    <w:p>
      <w:r/>
      <w:r>
        <w:t>Redis 是开源、内存型 NoSQL 键值数据库，以极低延迟提供读写性能，核心用途为高速缓存、会话存储、消息队列及实时数据结构操作 [3][4][5]。其数据全驻 RAM，避免磁盘 I/O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[2]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[3]</w:t>
      </w:r>
      <w:r>
        <w:t xml:space="preserve"> ibm.com — What is Redis Explained? | IBM URL: https://www.ibm.com/think/topics/redis 原文片段：「What is Redis Explained? | IBM What is Redis? What is Redis? Redis ( RE mote DI ctionary S erver) is an open source , in-memory, NoSQL key/value store that is used primarily as an application cache or quick-response database. Redis stores data in memory, rather than on a disk or...」</w:t>
      </w:r>
      <w:r/>
    </w:p>
    <w:p>
      <w:r/>
      <w:r>
        <w:rPr>
          <w:b/>
        </w:rPr>
        <w:t>[4]</w:t>
      </w:r>
      <w:r>
        <w:t xml:space="preserve"> geeksforgeeks.org — Redis Introduction - GeeksforGeeks URL: https://www.geeksforgeeks.org/system-design/introduction-to-redis-server 原文片段：「Redis Introduction - GeeksforGeeks Courses Tutorials Interview Prep DSA Practice Problems C C++ Java Python JavaScript Data Science Machine Learning Courses Linux DevOps Redis Introduction Last Updated : 22 Jun, 2026 Redis (Remote Dictionary Server) is an in-memory database that...」</w:t>
      </w:r>
      <w:r/>
    </w:p>
    <w:p>
      <w:r/>
      <w:r>
        <w:rPr>
          <w:b/>
        </w:rPr>
        <w:t>[5]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[6]</w:t>
      </w:r>
      <w:r>
        <w:t xml:space="preserve"> dev.to — Redis - the What, Why and How to use Redis as a primary database - DEV Community URL: https://dev.to/techworld_with_nana/redis-the-what-why-and-how-to-use-redis-as-a-primary-database-2c55 原文片段：「Redis - the What, Why and How to use Redis as a primary database - DEV Community Add reaction Like Unicorn Exploding Head Raised Hands Fire Jump to Comments Save Boost Copy link Copied to Clipboard Share to X Share to LinkedIn Share to Facebook Share to Mastodon Report Abuse This...」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