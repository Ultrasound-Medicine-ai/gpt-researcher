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核心用途（80字内）</w:t>
      </w:r>
      <w:r/>
    </w:p>
    <w:p>
      <w:pPr>
        <w:pStyle w:val="Heading2"/>
      </w:pPr>
      <w:r>
        <w:t>缓存与实时数据处理</w:t>
      </w:r>
      <w:r/>
    </w:p>
    <w:p>
      <w:r/>
      <w:r>
        <w:t>Redis 是基于内存的高性能键值数据库，每秒可处理数十万次读写操作，广泛用作缓存以提升应用响应速度[3][4]；同时支持消息队列（Stream）、会话存储、分布式锁、实时分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[2]</w:t>
      </w:r>
      <w:r>
        <w:t xml:space="preserve"> cloud.tencent.com — Redis 核心篇：唯快不破的秘密-腾讯云开发者社区-腾讯云 URL: https://cloud.tencent.com/developer/article/2002554 原文片段：「Redis 核心篇：唯快不破的秘密-腾讯云开发者社区-腾讯云 悟空聊架构 Redis 核心篇：唯快不破的秘密 关注作者 腾讯云 开发者社区 文档 建议反馈 控制台 登录/注册 首页 学习 活动 专区 圈层 工具 MCP广场 文章/答案/技术大牛 搜索 搜索 关闭 发布 悟空聊架构 社区首页 &gt; 专栏 &gt; Redis 核心篇：唯快不破的秘密 Redis 核心篇：唯快不破的秘密 悟空聊架构 关注 发布 于 2022-05-13 13:29:15 发布 于 2022-05-13 13:29:15 622 0 举报 文章被收录于专栏： 悟空聊架构 | 公众号 悟...」</w:t>
      </w:r>
      <w:r/>
    </w:p>
    <w:p>
      <w:r/>
      <w:r>
        <w:rPr>
          <w:b/>
        </w:rPr>
        <w:t>[3]</w:t>
      </w:r>
      <w:r>
        <w:t xml:space="preserve"> baike.baidu.com — Redis缓存_百度百科 URL: https://baike.baidu.com/item/Redis%E7%BC%93%E5%AD%98/18778961 原文片段：「Redis缓存_百度百科 网页 新闻 贴吧 知道 网盘 图片 视频 地图 文库 资讯 采购 百科 百度首页 登录 注册 进入词条 全站搜索 国际版 帮助 首页 秒懂百科 特色百科 知识专题 加入百科 百科团队 权威合作 个人中心 订阅更新 0 有用+1 0 Redis缓存 播报 讨论 上传视频 计算机名词 Redis（Remote Dictionary Server，远程字典服务器）是一款开源的、基于内存的键值（Key-Value）数据库。它由意大利开发者Salvatore Sanfilippo于2009年创建，以其极高的读写性能、支持字符串、哈希、列表...」</w:t>
      </w:r>
      <w:r/>
    </w:p>
    <w:p>
      <w:r/>
      <w:r>
        <w:rPr>
          <w:b/>
        </w:rPr>
        <w:t>[4]</w:t>
      </w:r>
      <w:r>
        <w:t xml:space="preserve"> wangyi.one — 图解Redis URL: https://wangyi.one/%E5%9B%BE%E8%A7%A3redis 原文片段：「图解Redis 返回 本文转载自： 小林coding 重点突击 Redis 数据结构、持久化、集群、缓存等面试常问知识。 面试篇 Redis常见面试题 认识 Redis 什么是 Redis？ 我们直接看 Redis 官方是怎么介绍自己的。 Redis 官方的介绍原版是英文的，我翻译成了中文后截图的，所以有些文字读起来会比较拗口，没关系，我会把里面比较重要的特性抽出来讲一下。 Redis 是一种基于内存的数据库，对数据的读写操作都是在内存中完成，因此 读写速度非常快 ，常用于 缓存，消息队列、分布式锁等场景 。 Redis 提供了多种数据类型来支持不同的业...」</w:t>
      </w:r>
      <w:r/>
    </w:p>
    <w:p>
      <w:r/>
      <w:r>
        <w:rPr>
          <w:b/>
        </w:rPr>
        <w:t>[5]</w:t>
      </w:r>
      <w:r>
        <w:t xml:space="preserve"> infoworld.com — Redis 6: A high-speed database, cache, and message broker | InfoWorld URL: https://www.infoworld.com/article/2258622/redis-6-a-high-speed-database-cache-and-message-broker.html 原文片段：「Redis 6: A high-speed database, cache, and message broker | InfoWorld Topics Close Analytics Artificial Intelligence Careers Cloud Computing Data Management Databases Development Tools Devops Emerging Technology Enterprise Buyer’s Guides Generative AI IT Leadership Java JavaScrip...」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