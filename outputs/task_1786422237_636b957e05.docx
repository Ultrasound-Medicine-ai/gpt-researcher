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核心用途详解（80字内）</w:t>
      </w:r>
      <w:r/>
    </w:p>
    <w:p>
      <w:pPr>
        <w:pStyle w:val="Heading2"/>
      </w:pPr>
      <w:r>
        <w:t>高性能内存键值存储</w:t>
      </w:r>
      <w:r/>
    </w:p>
    <w:p>
      <w:r/>
      <w:r>
        <w:t>Redis 是开源、基于内存的 NoSQL 键值数据库，提供亚毫秒级延迟，主要用作应用缓存、会话管理、消息队列及实时数据处理 [3][4][5]。其核心价值在于通过 RAM 存储加速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p>
      <w:r/>
      <w:r>
        <w:rPr>
          <w:b/>
        </w:rPr>
        <w:t>[4]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[5]</w:t>
      </w:r>
      <w:r>
        <w:t xml:space="preserve"> ibm.com — What is Redis Explained? | IBM URL: https://www.ibm.com/think/topics/redis 原文片段：「What is Redis Explained? | IBM What is Redis? What is Redis? Redis ( RE mote DI ctionary S erver) is an open source , in-memory, NoSQL key/value store that is used primarily as an application cache or quick-response database. Redis stores data in memory, rather than on a disk or...」</w:t>
      </w:r>
      <w:r/>
    </w:p>
    <w:p>
      <w:r/>
      <w:r>
        <w:rPr>
          <w:b/>
        </w:rPr>
        <w:t>[6]</w:t>
      </w:r>
      <w:r>
        <w:t xml:space="preserve"> geeksforgeeks.org — Redis Introduction - GeeksforGeeks URL: https://www.geeksforgeeks.org/system-design/introduction-to-redis-server 原文片段：「Redis Introduction - GeeksforGeeks Courses Tutorials Interview Prep DSA Practice Problems C C++ Java Python JavaScript Data Science Machine Learning Courses Linux DevOps Redis Introduction Last Updated : 22 Jun, 2026 Redis (Remote Dictionary Server) is an in-memory database that...」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