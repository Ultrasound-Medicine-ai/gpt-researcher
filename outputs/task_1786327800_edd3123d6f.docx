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SSE技术调研报告</w:t>
      </w:r>
      <w:r/>
    </w:p>
    <w:p>
      <w:pPr>
        <w:pStyle w:val="Heading2"/>
      </w:pPr>
      <w:r>
        <w:t>技术概述</w:t>
      </w:r>
      <w:r/>
    </w:p>
    <w:p>
      <w:r/>
      <w:r>
        <w:t>Server-Sent Events（SSE）是HTML5规范定义的轻量级服务器推送技术，允许服务端通过标准HTTP协议主动向客户端单向推送实时数据流[1][6]。</w:t>
      </w:r>
      <w:r/>
    </w:p>
    <w:p>
      <w:pPr>
        <w:pStyle w:val="Heading2"/>
      </w:pPr>
      <w:r>
        <w:t>核心原理</w:t>
      </w:r>
      <w:r/>
    </w:p>
    <w:p>
      <w:r/>
      <w:r>
        <w:t>客户端通过</w:t>
      </w:r>
      <w:r>
        <w:rPr>
          <w:rFonts w:ascii="Courier" w:hAnsi="Courier"/>
        </w:rPr>
        <w:t>EventSource</w:t>
      </w:r>
      <w:r>
        <w:t xml:space="preserve"> API发起GET请求，服务端以</w:t>
      </w:r>
      <w:r>
        <w:rPr>
          <w:rFonts w:ascii="Courier" w:hAnsi="Courier"/>
        </w:rPr>
        <w:t>Content-Type: text/event-stream</w:t>
      </w:r>
      <w:r>
        <w:t>响应并保持长连接[2]。数据以UTF-8文本流格式传输，包含</w:t>
      </w:r>
      <w:r>
        <w:rPr>
          <w:rFonts w:ascii="Courier" w:hAnsi="Courier"/>
        </w:rPr>
        <w:t>data</w:t>
      </w:r>
      <w:r>
        <w:t>、</w:t>
      </w:r>
      <w:r>
        <w:rPr>
          <w:rFonts w:ascii="Courier" w:hAnsi="Courier"/>
        </w:rPr>
        <w:t>event</w:t>
      </w:r>
      <w:r>
        <w:t>、</w:t>
      </w:r>
      <w:r>
        <w:rPr>
          <w:rFonts w:ascii="Courier" w:hAnsi="Courier"/>
        </w:rPr>
        <w:t>id</w:t>
      </w:r>
      <w:r>
        <w:t>等字段，事件间以双换行符分隔[8]。协议内置断线自动重连与</w:t>
      </w:r>
      <w:r>
        <w:rPr>
          <w:rFonts w:ascii="Courier" w:hAnsi="Courier"/>
        </w:rPr>
        <w:t>Last-Event-ID</w:t>
      </w:r>
      <w:r>
        <w:t>续传机制[6]。</w:t>
      </w:r>
      <w:r/>
    </w:p>
    <w:p>
      <w:pPr>
        <w:pStyle w:val="Heading2"/>
      </w:pPr>
      <w:r>
        <w:t>优劣对比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WebSocket</w:t>
            </w:r>
          </w:p>
        </w:tc>
      </w:tr>
      <w:tr>
        <w:tc>
          <w:tcPr>
            <w:tcW w:type="dxa" w:w="2880"/>
          </w:tcPr>
          <w:p>
            <w:r>
              <w:t>通信方向</w:t>
            </w:r>
          </w:p>
        </w:tc>
        <w:tc>
          <w:tcPr>
            <w:tcW w:type="dxa" w:w="2880"/>
          </w:tcPr>
          <w:p>
            <w:r>
              <w:t>单向（服务端→客户端）</w:t>
            </w:r>
          </w:p>
        </w:tc>
        <w:tc>
          <w:tcPr>
            <w:tcW w:type="dxa" w:w="2880"/>
          </w:tcPr>
          <w:p>
            <w:r>
              <w:t>双向全双工</w:t>
            </w:r>
          </w:p>
        </w:tc>
      </w:tr>
      <w:tr>
        <w:tc>
          <w:tcPr>
            <w:tcW w:type="dxa" w:w="2880"/>
          </w:tcPr>
          <w:p>
            <w:r>
              <w:t>协议基础</w:t>
            </w:r>
          </w:p>
        </w:tc>
        <w:tc>
          <w:tcPr>
            <w:tcW w:type="dxa" w:w="2880"/>
          </w:tcPr>
          <w:p>
            <w:r>
              <w:t>标准HTTP</w:t>
            </w:r>
          </w:p>
        </w:tc>
        <w:tc>
          <w:tcPr>
            <w:tcW w:type="dxa" w:w="2880"/>
          </w:tcPr>
          <w:p>
            <w:r>
              <w:t>独立协议</w:t>
            </w:r>
          </w:p>
        </w:tc>
      </w:tr>
      <w:tr>
        <w:tc>
          <w:tcPr>
            <w:tcW w:type="dxa" w:w="2880"/>
          </w:tcPr>
          <w:p>
            <w:r>
              <w:t>重连机制</w:t>
            </w:r>
          </w:p>
        </w:tc>
        <w:tc>
          <w:tcPr>
            <w:tcW w:type="dxa" w:w="2880"/>
          </w:tcPr>
          <w:p>
            <w:r>
              <w:t>内置支持</w:t>
            </w:r>
          </w:p>
        </w:tc>
        <w:tc>
          <w:tcPr>
            <w:tcW w:type="dxa" w:w="2880"/>
          </w:tcPr>
          <w:p>
            <w:r>
              <w:t>需手动实现</w:t>
            </w:r>
          </w:p>
        </w:tc>
      </w:tr>
    </w:tbl>
    <w:p>
      <w:r/>
    </w:p>
    <w:p>
      <w:r/>
      <w:r>
        <w:t>SSE优势在于实现简单、资源开销低且天然兼容HTTP生态；局限在于仅支持单向文本传输，且旧版浏览器需依赖Polyfill[8]。</w:t>
      </w:r>
      <w:r/>
    </w:p>
    <w:p>
      <w:pPr>
        <w:pStyle w:val="Heading2"/>
      </w:pPr>
      <w:r>
        <w:t>应用场景</w:t>
      </w:r>
      <w:r/>
    </w:p>
    <w:p>
      <w:r/>
      <w:r>
        <w:t>适用于服务端驱动的单向高频更新场景，如大模型流式对话、金融行情推送、服务器监控大屏及新闻实时订阅[7][8]。</w:t>
      </w:r>
      <w:r/>
    </w:p>
    <w:p>
      <w:pPr>
        <w:pStyle w:val="Heading2"/>
      </w:pPr>
      <w:r>
        <w:t>结论</w:t>
      </w:r>
      <w:r/>
    </w:p>
    <w:p>
      <w:r/>
      <w:r>
        <w:t>SSE是替代长轮询与简化WebSocket的优选方案。在仅需服务端向客户端单向推送文本数据的架构中，SSE能以极低的开发成本实现高实时性，建议优先采用。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bunny.net — What is SSE (Server-Sent Events) and how do they work? URL: https://bunny.net/academy/http/what-is-sse-server-sent-events-and-how-do-they-work 原文片段：「What is SSE (Server-Sent Events) and how do they work? Network Pricing Products Products CDN Lightning-fast global CDN Stream A better way to deliver online videos Storage The world's fastest cloud storage Edge Scripting Deploy and run applications at the edge Database Easily cre...」</w:t>
      </w:r>
      <w:r/>
    </w:p>
    <w:p>
      <w:r/>
      <w:r>
        <w:rPr>
          <w:b/>
        </w:rPr>
        <w:t>[2]</w:t>
      </w:r>
      <w:r>
        <w:t xml:space="preserve"> aklivity.io — A Primer on Server-Sent Events (SSE) | Aklivity Blog URL: https://www.aklivity.io/post/a-primer-on-server-sent-events-sse 原文片段：「A Primer on Server-Sent Events (SSE) | Aklivity Blog • New The Zilla MCP Gateway is available — governed agent access to your APIs, services, and real-time data. Read the launch → Back to blog Ecosystem November 23, 2022 A Primer on Server-Sent Events (SSE) The “what”, “how” and...」</w:t>
      </w:r>
      <w:r/>
    </w:p>
    <w:p>
      <w:r/>
      <w:r>
        <w:rPr>
          <w:b/>
        </w:rPr>
        <w:t>[3]</w:t>
      </w:r>
      <w:r>
        <w:t xml:space="preserve"> youtube.com — Server-Sent Events Crash Course - YouTube URL: https://www.youtube.com/watch?v=4HlNv1qpZFY 原文片段：「Server-Sent Events Crash Course - YouTube About Press Copyright Contact us Creators Advertise Developers Terms Privacy Policy &amp; Safety How YouTube works Test new features NFL Sunday Ticket © 2026 Google LLC」</w:t>
      </w:r>
      <w:r/>
    </w:p>
    <w:p>
      <w:r/>
      <w:r>
        <w:rPr>
          <w:b/>
        </w:rPr>
        <w:t>[4]</w:t>
      </w:r>
      <w:r>
        <w:t xml:space="preserve"> zh.wiktionary.org — 写 - 维基词典，自由的多语言词典 URL: https://zh.wiktionary.org/wiki/%E5%86%99 原文片段：「写 - 维基词典，自由的多语言词典 跳转到内容 維基詞典，自由的多語言詞典 写 U+5199 , 写 中日韓統一表意文字-5199 ← 冘 [U+5198] 中日韓統一表意文字 冚 → [U+519A] 漢字 写 总笔画 ： 5画 部首 ： 冖 ＋ 3 畫 傳統字 ： 寫 字形拆解／相關派生漢字 系列#2056（ 写 ）： 写 ｜ 泻 系列#2362（ 与 ）： 与 ｜ 屿 ｜ 玙 ｜ 欤 ｜ 写 参考 [ 编辑 ] 大字源 ：292页，第17字 汉语大字典 ：第1卷，303页，第1字 Unihan 数据： U+5199 编码 [ 编辑 ]...」</w:t>
      </w:r>
      <w:r/>
    </w:p>
    <w:p>
      <w:r/>
      <w:r>
        <w:rPr>
          <w:b/>
        </w:rPr>
        <w:t>[5]</w:t>
      </w:r>
      <w:r>
        <w:t xml:space="preserve"> dong-chinese.com — 写 - Dong Chinese dictionary URL: https://www.dong-chinese.com/wiki/%E5%86%99 原文片段：「写 - Dong Chinese dictionary Home Search Lists Recent changes Character builder Dong Chinese 简体 繁體 pīnyīn ㄅㄆㄇㄈ xiě write Original meaning: relocate Phonosemantic compound. 宀 represents the meaning and 舄 represents the sound. Based on the original meaning "relocate". The meaning la...」</w:t>
      </w:r>
      <w:r/>
    </w:p>
    <w:p>
      <w:r/>
      <w:r>
        <w:rPr>
          <w:b/>
        </w:rPr>
        <w:t>[6]</w:t>
      </w:r>
      <w:r>
        <w:t xml:space="preserve"> kimi.com — Server-Sent Events (SSE) 技术详解 URL: https://www.kimi.com/preview/197bf3c5-a5c1-878a-8825-cfbcc8000519 原文片段：「Server-Sent Events (SSE) 技术详解 Server-Sent Events 技术详解 基于 HTTP 的服务器推送技术，实现高效、简单的单向实时通信 实时通信 轻量级 HTTP 标准 核心价值 单向推送 服务器主动推送更新，无需客户端轮询 自动重连 内置断线重连与消息续传机制 简单实现 基于标准 HTTP，易于集成部署 SSE 技术概述 什么是 Server-Sent Events Server-Sent Events (SSE) 是一种基于 HTTP 的服务器推送技术，它允许服务器将实时更新主动发送到客户端（通常是 Web 浏览器...」</w:t>
      </w:r>
      <w:r/>
    </w:p>
    <w:p>
      <w:r/>
      <w:r>
        <w:rPr>
          <w:b/>
        </w:rPr>
        <w:t>[7]</w:t>
      </w:r>
      <w:r>
        <w:t xml:space="preserve"> juejin.cn — 利用 Server-Sent Events (SSE) 技术, 仿 ChatGPT, 实现对话内容动态输出体验过 Cha - 掘金 URL: https://juejin.cn/post/7209226686373609533 原文片段：「利用 Server-Sent Events (SSE) 技术, 仿 ChatGPT, 实现对话内容动态输出体验过 Cha - 掘金 利用 Server-Sent Events (SSE) 技术, 仿 ChatGPT, 实现对话内容动态输出 HenryHe 2023-03-11 14,557 阅读5分钟 说明: 原文地址: zhiyuanbiji.cn/notes/497df… 文章封面图, 来自阮一峰的 Server-Sent Events 教程 SSE 技术调研 体验过 ChatGPT 官方 Web 工具的同学, 应该了解, AI 对话返回的结果, 不...」</w:t>
      </w:r>
      <w:r/>
    </w:p>
    <w:p>
      <w:r/>
      <w:r>
        <w:rPr>
          <w:b/>
        </w:rPr>
        <w:t>[8]</w:t>
      </w:r>
      <w:r>
        <w:t xml:space="preserve"> blog.csdn.net — Web实时通信的学习之旅：SSE（Server-Sent Events）的技术详解及简单示例演示-CSDN博客 URL: https://blog.csdn.net/shanghai597/article/details/138113400 原文片段：「Web实时通信的学习之旅：SSE（Server-Sent Events）的技术详解及简单示例演示-CSDN博客 Web实时通信的学习之旅：SSE（Server-Sent Events）的技术详解及简单示例演示 最新推荐文章于 2026-06-17 20:03:04 发布 原创 最新推荐文章于 2026-06-17 20:03:04 发布 · 1.8w 阅读 · 60 · 94 · 本内容遵循CC 4.0 BY-SA版权协议 版权声明：本文为博主原创文章，遵循 CC 4.0 BY-SA 版权协议，转载请附上原文出处链接和本声明。 GEO检测 · 收录于 v...」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