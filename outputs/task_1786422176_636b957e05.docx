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核心用途详解</w:t>
      </w:r>
      <w:r/>
    </w:p>
    <w:p>
      <w:pPr>
        <w:pStyle w:val="Heading2"/>
      </w:pPr>
      <w:r>
        <w:t>高性能内存数据存储</w:t>
      </w:r>
      <w:r/>
    </w:p>
    <w:p>
      <w:r/>
      <w:r>
        <w:t>Redis 是开源、基于内存的 NoSQL 键值数据库，专为亚毫秒级响应设计，所有数据驻留主内存而非磁盘或 SSD，实现极致读写速度 [3][4]。其核心用途涵盖四大高价值场景</w:t>
      </w:r>
      <w:r/>
    </w:p>
    <w:p>
      <w:r/>
      <w:r>
        <w:t>[truncated]</w:t>
      </w:r>
      <w:r/>
    </w:p>
    <w:p>
      <w:pPr>
        <w:pStyle w:val="Heading2"/>
      </w:pPr>
      <w:r>
        <w:t>参考文献</w:t>
      </w:r>
      <w:r/>
    </w:p>
    <w:p>
      <w:r/>
      <w:r>
        <w:rPr>
          <w:b/>
        </w:rPr>
        <w:t>[1]</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[2]</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[3]</w:t>
      </w:r>
      <w:r>
        <w:t xml:space="preserve"> aws.amazon.com — 什麼是 Redis？ – Amazon Web Services (AWS) URL: https://aws.amazon.com/tw/elasticache/what-is-redis 原文片段：「什麼是 Redis？ – Amazon Web Services (AWS) 跳至主要內容 相關連結 適用於 Redis 的 Amazon ElastiCache 什麼是 Redis？ Redis 是一種快速、開放原始碼的記憶體內鍵值資料結構存放區。Redis 隨附一組多功能的記憶體內資料結構，讓您能夠輕鬆地建立各種自訂應用程式。Redis 主要使用案例包含快取、工作階段管理、發佈/訂閱以及排行榜。這是目前 最熱門的 鍵值存放區。已獲得 BSD 授權，以優化的 C 程式碼撰寫，且支援多種開發語言。Redis 是遠端字典伺服器 ( RE mote DI c...」</w:t>
      </w:r>
      <w:r/>
    </w:p>
    <w:p>
      <w:r/>
      <w:r>
        <w:rPr>
          <w:b/>
        </w:rPr>
        <w:t>[4]</w:t>
      </w:r>
      <w:r>
        <w:t xml:space="preserve"> ibm.com — Redis 详解| IBM URL: https://www.ibm.com/cn-zh/think/topics/redis 原文片段：「Redis 详解| IBM 什么是 Redis？ 什么是 Redis？ Redis（ RE mote DI ctionary S erver，远程字典服务器）是一种 开源 的内存中 NoSQL 键值对存储，主要用作应用程序缓存或快速响应数据库。 Redis 将数据存储在内存中，而不是存储在磁盘或 固态硬盘 (SSD) 上，有助于实现无与伦比的速度、可靠性和性能。 当应用程序依赖外部数据源时，这些数据源的延迟和吞吐量可能会成为性能瓶颈，尤其是在流量增加或应用程序规模扩大时。在这种情况下，一种提高性能的方法是在内存中存储和操作数据，这样数据离应用程序更近，访...」</w:t>
      </w:r>
      <w:r/>
    </w:p>
    <w:p>
      <w:r/>
      <w:r>
        <w:rPr>
          <w:b/>
        </w:rPr>
        <w:t>[5]</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