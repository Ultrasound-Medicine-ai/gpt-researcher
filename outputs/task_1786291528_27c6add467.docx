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 技术解析：核心特性、应用场景与生产挑战</w:t>
      </w:r>
      <w:r/>
    </w:p>
    <w:p>
      <w:pPr>
        <w:pStyle w:val="Heading2"/>
      </w:pPr>
      <w:r>
        <w:t>一、FastAPI 是什么？</w:t>
      </w:r>
      <w:r/>
    </w:p>
    <w:p>
      <w:r/>
      <w:r>
        <w:t>FastAPI 是一个现代、快速（高性能）的 Python Web 框架，专为构建 API 而设计 [1]。该框架由 Sebastián Ramírez 于 2018 年 12 月创建，旨在解决 Flask 和 Django 等传统框架未能充分利用 Python 3.6+ 异步编程与类型提示特性的问题 [3]。FastAPI 的底层架构深度依赖 Starlette（负责 ASGI 协议与 Web 路由）和 Pydantic（负责数据验证与序列化） [2]。</w:t>
      </w:r>
      <w:r/>
    </w:p>
    <w:p>
      <w:r/>
      <w:r>
        <w:t>截至 2025 年中，FastAPI 在 GitHub 上已获得超过 83.1k 的星标，成为增长最快的 Python 框架之一 [4]。其核心优势包括：</w:t>
      </w:r>
      <w:r/>
      <w:r/>
    </w:p>
    <w:p>
      <w:pPr>
        <w:pStyle w:val="ListBullet"/>
        <w:spacing w:line="240" w:lineRule="auto"/>
        <w:ind w:left="720"/>
      </w:pPr>
      <w:r/>
      <w:r>
        <w:rPr>
          <w:b/>
        </w:rPr>
        <w:t>极高性能</w:t>
      </w:r>
      <w:r>
        <w:t>：基于异步非阻塞 I/O 模型，吞吐量与延迟表现可与 Node.js 和 Go 框架比肩 [1]。</w:t>
      </w:r>
      <w:r/>
    </w:p>
    <w:p>
      <w:pPr>
        <w:pStyle w:val="ListBullet"/>
        <w:spacing w:line="240" w:lineRule="auto"/>
        <w:ind w:left="720"/>
      </w:pPr>
      <w:r/>
      <w:r>
        <w:rPr>
          <w:b/>
        </w:rPr>
        <w:t>开发效率跃升</w:t>
      </w:r>
      <w:r>
        <w:t>：官方测试表明，功能开发速度可提升约 200% 至 300%，人为错误减少约 40% [2]。</w:t>
      </w:r>
      <w:r/>
    </w:p>
    <w:p>
      <w:pPr>
        <w:pStyle w:val="ListBullet"/>
        <w:spacing w:line="240" w:lineRule="auto"/>
        <w:ind w:left="720"/>
      </w:pPr>
      <w:r/>
      <w:r>
        <w:rPr>
          <w:b/>
        </w:rPr>
        <w:t>自动化文档</w:t>
      </w:r>
      <w:r>
        <w:t>：基于 OpenAPI 与 JSON Schema 标准，自动生成交互式 Swagger UI 和 ReDoc 文档 [5]。</w:t>
      </w:r>
      <w:r/>
    </w:p>
    <w:p>
      <w:pPr>
        <w:pStyle w:val="ListBullet"/>
        <w:spacing w:line="240" w:lineRule="auto"/>
        <w:ind w:left="720"/>
      </w:pPr>
      <w:r/>
      <w:r>
        <w:rPr>
          <w:b/>
        </w:rPr>
        <w:t>强类型与数据校验</w:t>
      </w:r>
      <w:r>
        <w:t>：利用 Python 类型提示结合 Pydantic，实现请求参数的自动解析、类型转换与合法性校验 [3]。</w:t>
      </w:r>
      <w:r/>
      <w:r/>
    </w:p>
    <w:p>
      <w:pPr>
        <w:pStyle w:val="Heading2"/>
      </w:pPr>
      <w:r>
        <w:t>二、核心应用场景</w:t>
      </w:r>
      <w:r/>
    </w:p>
    <w:p>
      <w:r/>
      <w:r>
        <w:t>FastAPI 的设计哲学使其在特定技术栈中表现卓越，主要应用于以下场景：</w:t>
      </w:r>
      <w:r/>
      <w:r/>
    </w:p>
    <w:p>
      <w:pPr>
        <w:pStyle w:val="ListBullet"/>
        <w:spacing w:line="240" w:lineRule="auto"/>
        <w:ind w:left="720"/>
      </w:pPr>
      <w:r/>
      <w:r>
        <w:rPr>
          <w:b/>
        </w:rPr>
        <w:t>高并发与 I/O 密集型微服务</w:t>
      </w:r>
      <w:r>
        <w:t xml:space="preserve">：原生支持 </w:t>
      </w:r>
      <w:r>
        <w:rPr>
          <w:rFonts w:ascii="Courier" w:hAnsi="Courier"/>
        </w:rPr>
        <w:t>async/await</w:t>
      </w:r>
      <w:r>
        <w:t>，能高效处理海量并发网络请求与数据库查询，非常适合前后端分离架构中的 API 网关、数据聚合服务及微服务节点 [3]。</w:t>
      </w:r>
      <w:r/>
    </w:p>
    <w:p>
      <w:pPr>
        <w:pStyle w:val="ListBullet"/>
        <w:spacing w:line="240" w:lineRule="auto"/>
        <w:ind w:left="720"/>
      </w:pPr>
      <w:r/>
      <w:r>
        <w:rPr>
          <w:b/>
        </w:rPr>
        <w:t>机器学习与 AI 服务部署</w:t>
      </w:r>
      <w:r>
        <w:t>：多家科技企业已将其投入生产。微软团队将其集成至核心 Windows 与 Office 产品的机器学习服务中；Uber 使用 FastAPI 构建 REST 服务器以提供模型预测查询；Netflix 的危机管理编排框架 Dispatch 亦基于该框架开发 [2]。</w:t>
      </w:r>
      <w:r/>
    </w:p>
    <w:p>
      <w:pPr>
        <w:pStyle w:val="ListBullet"/>
        <w:spacing w:line="240" w:lineRule="auto"/>
        <w:ind w:left="720"/>
      </w:pPr>
      <w:r/>
      <w:r>
        <w:rPr>
          <w:b/>
        </w:rPr>
        <w:t>自动化运维与测试平台</w:t>
      </w:r>
      <w:r>
        <w:t>：在测试运维自动化、持续集成流水线及内部工具链开发中，FastAPI 凭借简洁的路由声明与依赖注入系统，大幅降低了后端服务的构建成本 [3]。</w:t>
      </w:r>
      <w:r/>
    </w:p>
    <w:p>
      <w:pPr>
        <w:pStyle w:val="ListBullet"/>
        <w:spacing w:line="240" w:lineRule="auto"/>
        <w:ind w:left="720"/>
      </w:pPr>
      <w:r/>
      <w:r>
        <w:rPr>
          <w:b/>
        </w:rPr>
        <w:t>API 优先（API-First）战略项目</w:t>
      </w:r>
      <w:r>
        <w:t>：Cisco 等企业将其作为 API 优先开发策略的核心组件，用于驱动自动化服务与虚拟技术支持系统 [2]。</w:t>
      </w:r>
      <w:r/>
      <w:r/>
    </w:p>
    <w:p>
      <w:r/>
      <w:r>
        <w:t>相较于 Django 的“全家桶”模式或 Flask 的同步微框架定位，FastAPI 更适合追求高性能、强类型约束与快速迭代的现代 API 项目 [7]。</w:t>
      </w:r>
      <w:r/>
    </w:p>
    <w:p>
      <w:pPr>
        <w:pStyle w:val="Heading2"/>
      </w:pPr>
      <w:r>
        <w:t>三、生产环境中常见的问题与挑战</w:t>
      </w:r>
      <w:r/>
    </w:p>
    <w:p>
      <w:r/>
      <w:r>
        <w:t>尽管 FastAPI 在开发与测试阶段表现优异，但在真实生产流量下，团队常面临以下技术挑战：</w:t>
      </w:r>
      <w:r/>
    </w:p>
    <w:p>
      <w:pPr>
        <w:pStyle w:val="Heading3"/>
      </w:pPr>
      <w:r>
        <w:t>1. 异步编程的“阻塞陷阱”</w:t>
      </w:r>
      <w:r/>
    </w:p>
    <w:p>
      <w:r/>
      <w:r>
        <w:t xml:space="preserve">这是 FastAPI 生产环境中最常见且最具破坏性的问题 [14]。许多开发者误以为使用 </w:t>
      </w:r>
      <w:r>
        <w:rPr>
          <w:rFonts w:ascii="Courier" w:hAnsi="Courier"/>
        </w:rPr>
        <w:t>async def</w:t>
      </w:r>
      <w:r>
        <w:t xml:space="preserve"> 定义路由即可自动获得高并发能力，但若路由内部调用了同步阻塞库（如传统的同步版 SQLAlchemy、未适配异步的 HTTP 客户端或执行 CPU 密集型计算），事件循环将被阻塞 [14]。在低并发时该问题难以察觉，但当并发请求达到数百级别时，单个慢查询会导致大量请求堆积，表现为延迟飙升、请求挂起且 CPU 占用率异常偏低 [14]。</w:t>
      </w:r>
      <w:r/>
    </w:p>
    <w:p>
      <w:pPr>
        <w:pStyle w:val="Heading3"/>
      </w:pPr>
      <w:r>
        <w:t>2. 安全配置依赖手动干预</w:t>
      </w:r>
      <w:r/>
    </w:p>
    <w:p>
      <w:r/>
      <w:r>
        <w:t>FastAPI 默认并未开启强制安全策略 [11]。若未正确配置，极易暴露未认证端点、宽松的 CORS 策略或调试信息。生产环境必须主动实施多层防护：强制 HTTPS/TLS 加密、集成 OAuth2 或 JWT 身份验证、严格限制 CORS 来源，并使用 Pydantic 拦截恶意输入 [11]。此外，密钥管理需依赖环境变量或专用密钥库，而非硬编码在代码中 [11]。</w:t>
      </w:r>
      <w:r/>
    </w:p>
    <w:p>
      <w:pPr>
        <w:pStyle w:val="Heading3"/>
      </w:pPr>
      <w:r>
        <w:t>3. 生态系统成熟度与学习曲线</w:t>
      </w:r>
      <w:r/>
    </w:p>
    <w:p>
      <w:r/>
      <w:r>
        <w:t>相较于 Flask 拥有十余年积累的庞大插件生态，FastAPI 的第三方扩展库仍处于快速发展期，部分复杂业务场景需自行实现或寻找替代方案 [4]。同时，对于习惯同步编程的开发者而言，理解事件循环、协程调度及异步依赖注入需要一定的学习成本 [12]。</w:t>
      </w:r>
      <w:r/>
    </w:p>
    <w:p>
      <w:pPr>
        <w:pStyle w:val="Heading3"/>
      </w:pPr>
      <w:r>
        <w:t>4. 扩展性瓶颈与架构局限</w:t>
      </w:r>
      <w:r/>
    </w:p>
    <w:p>
      <w:r/>
      <w:r>
        <w:t>当流量激增时，单纯增加应用服务器实例往往只能带来短暂的吞吐量提升，若底层数据库或外部依赖未做异步优化，系统扩展性将迅速触顶 [14]。此外，FastAPI 定位为 API 框架，若项目需要服务端渲染（SSR）或完整的全</w:t>
      </w:r>
      <w:r/>
    </w:p>
    <w:p>
      <w:r/>
      <w:r>
        <w:t>[truncated]</w:t>
      </w:r>
      <w:r/>
    </w:p>
    <w:p>
      <w:pPr>
        <w:pStyle w:val="Heading2"/>
      </w:pPr>
      <w:r>
        <w:t>参考文献</w:t>
      </w:r>
      <w:r/>
    </w:p>
    <w:p>
      <w:r/>
      <w:r>
        <w:rPr>
          <w:b/>
        </w:rPr>
        <w:t>[1]</w:t>
      </w:r>
      <w:r>
        <w:t xml:space="preserve"> blog.csdn.net — FastAPI 全面指南：功能解析与应用场景实践_fastapi应用场景-CSDN博客 URL: https://blog.csdn.net/dnnyyq/article/details/146542350 原文片段：「FastAPI 全面指南：功能解析与应用场景实践_fastapi应用场景-CSDN博客 FastAPI 全面指南：功能解析与应用场景实践 原创 已于 2025-03-26 22:34:44 修改 · 1.7k 阅读 · 13 · 30 · 收录于 当前文章被以下社区和专栏收录： 于 2025-03-26 22:06:27 首次发布 FastAPI 全面指南：功能解析与应用场景实践 FastAPI 是一个现代、快速（高性能）的 Python Web 框架，用于构建 API。它基于标准 Python 类型提示，使用 Starlette 和 Pydantic...」</w:t>
      </w:r>
      <w:r/>
    </w:p>
    <w:p>
      <w:r/>
      <w:r>
        <w:rPr>
          <w:b/>
        </w:rPr>
        <w:t>[2]</w:t>
      </w:r>
      <w:r>
        <w:t xml:space="preserve"> fastapi.tiangolo.com — FastAPI - FastAPI URL: https://fastapi.tiangolo.com/zh-hant 原文片段：「FastAPI - FastAPI 跳轉至 Deploy on FastAPI Cloud 🚀 FastAPI Conf '26 — Oct 28, 2026, Amsterdam 🎤 Follow @fastapi on X (Twitter) to stay updated Follow FastAPI on LinkedIn to stay updated Subscribe to the FastAPI and friends newsletter 🎉 sponsor sponsor sponsor sponsor sponsor sponsor...」</w:t>
      </w:r>
      <w:r/>
    </w:p>
    <w:p>
      <w:r/>
      <w:r>
        <w:rPr>
          <w:b/>
        </w:rPr>
        <w:t>[3]</w:t>
      </w:r>
      <w:r>
        <w:t xml:space="preserve"> cnblogs.com — FastAPI系列（01）：FastAPI介绍 - 全栈测试笔记 - 博客园 URL: https://www.cnblogs.com/uncleyong/p/19519029 原文片段：「FastAPI系列（01）：FastAPI介绍 - 全栈测试笔记 - 博客园 方向不对，努力白费，经验类测试技术才是职场重要保险！ | （点击→）【提醒】AI赋能的前提是对常规测试技术非常的熟悉，联系作者vx了解 全栈测试笔记 热爱技术，擅长性能、自动化、持续集成、测开、质量管理、AI测试应用等。 博客分享的技术热门主流、通俗易懂、简单实用，工作中能实操落地。 FastAPI系列（01）：FastAPI介绍 本系列汇总，请查看这里 ： https://www.cnblogs.com/uncleyong/p/19503695 诞生背景 在FastAPI之前...」</w:t>
      </w:r>
      <w:r/>
    </w:p>
    <w:p>
      <w:r/>
      <w:r>
        <w:rPr>
          <w:b/>
        </w:rPr>
        <w:t>[4]</w:t>
      </w:r>
      <w:r>
        <w:t xml:space="preserve"> apifox.com — FastAPI 与 Flask：Python Web 两大流行框架综合对比 URL: https://apifox.com/apiskills/fastapi-vs-flask 原文片段：「FastAPI 与 Flask：Python Web 两大流行框架综合对比 FastAPI 与 Flask：Python Web 两大流行框架综合对比 本文将对 FastAPI 和 Flask 进行综合对比，探讨它们在语法和表达能力、生态系统和社区支持、性能和扩展性等方面的特点 用 Apifox，节省研发团队的每一分钟 FastAPI 与 Flask：Python Web 两大流行框架综合对比 免费使用 Apifox 相关推荐 最新文章 API 一体化协作平台 API 设计 API 文档 API 调试 自动化测试 API Mock API Hub 立即体...」</w:t>
      </w:r>
      <w:r/>
    </w:p>
    <w:p>
      <w:r/>
      <w:r>
        <w:rPr>
          <w:b/>
        </w:rPr>
        <w:t>[5]</w:t>
      </w:r>
      <w:r>
        <w:t xml:space="preserve"> developer.aliyun.com — FastAPI 是什么？快速上手指南-阿里云开发者社区 URL: https://developer.aliyun.com/article/1292372 原文片段：「FastAPI 是什么？快速上手指南-阿里云开发者社区 开发者社区 开发与运维 文章 正文 FastAPI 是什么？快速上手指南 2023-08-02 1831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FastAPI 是一个现代、快速（高性能）的 Web 框架...」</w:t>
      </w:r>
      <w:r/>
    </w:p>
    <w:p>
      <w:r/>
      <w:r>
        <w:rPr>
          <w:b/>
        </w:rPr>
        <w:t>[6]</w:t>
      </w:r>
      <w:r>
        <w:t xml:space="preserve"> fastapi.tiangolo.com — FastAPI - FastAPI URL: https://fastapi.tiangolo.com/zh 原文片段：「FastAPI - FastAPI 跳转至 Deploy on FastAPI Cloud 🚀 FastAPI Conf '26 — Oct 28, 2026, Amsterdam 🎤 Follow @fastapi on X (Twitter) to stay updated Follow FastAPI on LinkedIn to stay updated Subscribe to the FastAPI and friends newsletter 🎉 sponsor sponsor sponsor sponsor sponsor sponsor...」</w:t>
      </w:r>
      <w:r/>
    </w:p>
    <w:p>
      <w:r/>
      <w:r>
        <w:rPr>
          <w:b/>
        </w:rPr>
        <w:t>[7]</w:t>
      </w:r>
      <w:r>
        <w:t xml:space="preserve"> juejin.cn — 下一代 Python Web 框架？FastAPI 全面解析与实战对比Django、Flask 和 FastAPI 是 - 掘金 URL: https://juejin.cn/post/7535277686312091686 原文片段：「下一代 Python Web 框架？FastAPI 全面解析与实战对比Django、Flask 和 FastAPI 是 - 掘金 下一代 Python Web 框架？FastAPI 全面解析与实战对比 Cosolar 2025-08-06 1,229 阅读15分钟 Django、Flask 和 FastAPI 是 Python 后端领域最流行的三大框架，但它们的设计哲学、适用场景和优势各不相同。 没有绝对的“最好”，只有“最适合”你当前项目需求的那个。 把它们比作交通工具会更容易理解： Django 像一辆 SUV 或一辆 多功能休旅车 。它功能齐全、空...」</w:t>
      </w:r>
      <w:r/>
    </w:p>
    <w:p>
      <w:r/>
      <w:r>
        <w:rPr>
          <w:b/>
        </w:rPr>
        <w:t>[8]</w:t>
      </w:r>
      <w:r>
        <w:t xml:space="preserve"> infolytx.com — FastAPI - The Good, the Bad and the Ugly - Infolytx URL: https://www.infolytx.com/fast-api-gbu 原文片段：「FastAPI - The Good, the Bad and the Ugly - Infolytx Skip to content Home / FastAPI – The Good, the Bad and the Ugly Technology FastAPI – The Good, the Bad and the Ugly Author: Muhtasim Fuad Rafid Software Engineer Full-Stack FastAPI is a relatively new web framework for Python cl...」</w:t>
      </w:r>
      <w:r/>
    </w:p>
    <w:p>
      <w:r/>
      <w:r>
        <w:rPr>
          <w:b/>
        </w:rPr>
        <w:t>[9]</w:t>
      </w:r>
      <w:r>
        <w:t xml:space="preserve"> blog.jetbrains.com — 哪种 Python Web 框架最好：Django、Flask，还是 FastAPI？ - JetBrains 博客 URL: https://blog.jetbrains.com/zh-hans/pycharm/2025/03/django-flask-fastapi 原文片段：「哪种 Python Web 框架最好：Django、Flask，还是 FastAPI？ - JetBrains 博客 PyCharm The only Python IDE you need. Follow Follow: X X Youtube Youtube RSS RSS Download Web Development 哪种 Python Web 框架最好：Django、Flask，还是 FastAPI？ Sue Read this post in other languages: English , Deutsch , Español , Fr...」</w:t>
      </w:r>
      <w:r/>
    </w:p>
    <w:p>
      <w:r/>
      <w:r>
        <w:rPr>
          <w:b/>
        </w:rPr>
        <w:t>[10]</w:t>
      </w:r>
      <w:r>
        <w:t xml:space="preserve"> dev.to — FastAPI - The Good, the bad and the ugly. - DEV Community URL: https://dev.to/fuadrafid/fastapi-the-good-the-bad-and-the-ugly-20ob 原文片段：「FastAPI - The Good, the bad and the ugly. - DEV Community Add reaction Like Unicorn Exploding Head Raised Hands Fire Jump to Comments Save Boost Copy link Copied to Clipboard Share to X Share to LinkedIn Share to Facebook Share to Mastodon Report Abuse FastAPI is a relatively new...」</w:t>
      </w:r>
      <w:r/>
    </w:p>
    <w:p>
      <w:r/>
      <w:r>
        <w:rPr>
          <w:b/>
        </w:rPr>
        <w:t>[11]</w:t>
      </w:r>
      <w:r>
        <w:t xml:space="preserve"> xygeni.io — FastAPI 安全常见问题解答：开发者须知 | Xygeni URL: https://xygeni.io/zh-CN/blog/fastapi-security-faqs-what-developers-should-know 原文片段：「FastAPI 安全常见问题解答：开发者须知 | Xygeni 开始免费 预约演示 FastAPI 安全常见问题解答：开发人员应该了解什么 上次更新：6 年 2025 月 XNUMX 日 撰文： 法蒂玛 Said 目录 必读文章 QuietPolyfill：一个复活的 NPM 插件 精心设计的叛逆之作：一个沙盒预发布模型如何突破自身防线并入侵 Hugging Face 以作弊考试 PointBlank：一款功能齐全的Python远程控制木马，它通过一个免费的笔记托管服务运行其命令通道。 PhantomSync：八个加密开发者的 npm 包隐藏了一个延迟的...」</w:t>
      </w:r>
      <w:r/>
    </w:p>
    <w:p>
      <w:r/>
      <w:r>
        <w:rPr>
          <w:b/>
        </w:rPr>
        <w:t>[12]</w:t>
      </w:r>
      <w:r>
        <w:t xml:space="preserve"> cnblogs.com — FastAPI入门：从简介到实战，对比Flask帮你选对框架 - 一名程序媛呀 - 博客园 URL: https://www.cnblogs.com/ymtianyu/p/19385007 原文片段：「FastAPI入门：从简介到实战，对比Flask帮你选对框架 - 一名程序媛呀 - 博客园 一名程序媛 简单就好，简单最好…… FastAPI入门：从简介到实战，对比Flask帮你选对框架 本文介绍了FastAPI的基本概念、快速入门教程、常用文件结构，并与Flask框架进行对比，分析其优势和不足。通过代码示例帮助读者快速上手FastAPI开发，为选择合适框架提供参考。 你是不是还在为Python Web API开发的速度和复杂度头疼？FastAPI的GitHub星标数在3年内从0飙升至超过60,000，成为增长最快的Python框架之一！ 本文为Pyt...」</w:t>
      </w:r>
      <w:r/>
    </w:p>
    <w:p>
      <w:r/>
      <w:r>
        <w:rPr>
          <w:b/>
        </w:rPr>
        <w:t>[13]</w:t>
      </w:r>
      <w:r>
        <w:t xml:space="preserve"> rentechinc.com — The disadvantages and limitations of biofuels. URL: https://www.rentechinc.com/2025/04/19/the-disadvantages-and-limitations-of-biofuels 原文片段：「The disadvantages and limitations of biofuels. Skip to content The disadvantages and limitations of biofuels. By admin Posted on April 19, 2025 Posted in Uncategorized Environmental Impacts of Biofuels The rise of biofuels as a proposed sustainable alternative to traditional foss...」</w:t>
      </w:r>
      <w:r/>
    </w:p>
    <w:p>
      <w:r/>
      <w:r>
        <w:rPr>
          <w:b/>
        </w:rPr>
        <w:t>[14]</w:t>
      </w:r>
      <w:r>
        <w:t xml:space="preserve"> zestminds.com — FastAPI Production Issues: What Breaks First URL: https://www.zestminds.com/blog/fastapi-production-issues-under-load 原文片段：「FastAPI Production Issues: What Breaks First Software Scalability Platform Engineering What Breaks First When a FastAPI App Hits Real Production Traffic FastAPI production issues rarely show up in demos or early launches. They appear when traffic patterns change, databases are st...」</w:t>
      </w:r>
      <w:r/>
    </w:p>
    <w:p>
      <w:r/>
      <w:r>
        <w:rPr>
          <w:b/>
        </w:rPr>
        <w:t>[15]</w:t>
      </w:r>
      <w:r>
        <w:t xml:space="preserve"> dev.to — FastAPI — Advantages and Disadvantages - DEV Community URL: https://dev.to/shariqahmed525/fastapi-advantages-and-disadvantages-197o 原文片段：「FastAPI — Advantages and Disadvantages - DEV Community Add reaction Like Unicorn Exploding Head Raised Hands Fire Jump to Comments Save Boost Copy link Copied to Clipboard Share to X Share to LinkedIn Share to Facebook Share to Mastodon Report Abuse If you are like me, then you m...」</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