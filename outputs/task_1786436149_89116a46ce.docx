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FastAPI 技术报告：现代 Python API 开发框架深度解析</w:t>
      </w:r>
      <w:r/>
    </w:p>
    <w:p>
      <w:pPr>
        <w:pStyle w:val="Heading2"/>
      </w:pPr>
      <w:r>
        <w:t>框架概述与核心定位</w:t>
      </w:r>
      <w:r/>
    </w:p>
    <w:p>
      <w:r/>
      <w:r>
        <w:t>FastAPI 是一个基于 Python 3.7+ 的现代、快速（高性能）Web API 框架，专为构建 RESTful 和实时 API 而设计。其核心优势在于</w:t>
      </w:r>
      <w:r>
        <w:rPr>
          <w:b/>
        </w:rPr>
        <w:t>异步支持、自动交互式文档生成、强类型校验与极高的开发效率</w:t>
      </w:r>
      <w:r>
        <w:t>。截至 2026 年，FastAPI 已成为 Python 生态中“增长最快”的 Web 框架之一，这一地位被多份权威技术媒体确认 [4][6]。它并非全栈框架，而是聚焦于 API 层——强调轻量、解耦与标准化，尤其契合微服务、AI 后端、LLM 应用接口等高并发、低延迟场景 [2][5]。</w:t>
      </w:r>
      <w:r/>
    </w:p>
    <w:p>
      <w:pPr>
        <w:pStyle w:val="Heading2"/>
      </w:pPr>
      <w:r>
        <w:t>核心特性与技术架构</w:t>
      </w:r>
      <w:r/>
    </w:p>
    <w:p>
      <w:r/>
      <w:r>
        <w:t>FastAPI 的技术根基建立在三个关键组件之上：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Pydantic v2</w:t>
      </w:r>
      <w:r>
        <w:t>：提供运行时数据验证与序列化，支持类型提示驱动的请求/响应模型定义；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Starlette</w:t>
      </w:r>
      <w:r>
        <w:t>：异步-ready 的 ASGI 微框架，负责路由、中间件、WebSocket 等底层能力；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Uvicorn 或 Hypercorn</w:t>
      </w:r>
      <w:r>
        <w:t>：高性能 ASGI 服务器实现，基于 uvloop 和 httptools，显著提升吞吐量 [2]。</w:t>
      </w:r>
      <w:r/>
      <w:r/>
    </w:p>
    <w:p>
      <w:r/>
      <w:r>
        <w:t>其标志性能力包括：</w:t>
        <w:br/>
      </w:r>
      <w:r>
        <w:t>✅ 自动生成 OpenAPI 与 Swagger UI / ReDoc 文档（无需额外配置）；</w:t>
        <w:br/>
      </w:r>
      <w:r>
        <w:t xml:space="preserve">✅ 完整支持异步 </w:t>
      </w:r>
      <w:r>
        <w:rPr>
          <w:rFonts w:ascii="Courier" w:hAnsi="Courier"/>
        </w:rPr>
        <w:t>async</w:t>
      </w:r>
      <w:r>
        <w:t>/</w:t>
      </w:r>
      <w:r>
        <w:rPr>
          <w:rFonts w:ascii="Courier" w:hAnsi="Courier"/>
        </w:rPr>
        <w:t>await</w:t>
      </w:r>
      <w:r>
        <w:t>，可高效处理 I/O 密集型任务（如数据库查询、HTTP 调用）；</w:t>
        <w:br/>
      </w:r>
      <w:r>
        <w:t>✅ 基于 Python 类型注解的自动请求校验、错误反馈与 JSON Schema 生成；</w:t>
        <w:br/>
      </w:r>
      <w:r>
        <w:t>✅ 内置依赖注入系统，提升代码可测试性与模块复用性 [3]。</w:t>
      </w:r>
      <w:r/>
    </w:p>
    <w:p>
      <w:pPr>
        <w:pStyle w:val="Heading2"/>
      </w:pPr>
      <w:r>
        <w:t>典型使用流程与最小可行示例</w:t>
      </w:r>
      <w:r/>
    </w:p>
    <w:p>
      <w:r/>
      <w:r>
        <w:t>搭建首个 FastAPI 项目仅需三步：</w:t>
      </w:r>
      <w:r/>
      <w:r/>
    </w:p>
    <w:p>
      <w:pPr>
        <w:pStyle w:val="ListNumber"/>
        <w:spacing w:line="240" w:lineRule="auto"/>
        <w:ind w:left="720"/>
      </w:pPr>
      <w:r/>
      <w:r>
        <w:t>安装依赖：</w:t>
      </w:r>
      <w:r>
        <w:rPr>
          <w:rFonts w:ascii="Courier" w:hAnsi="Courier"/>
        </w:rPr>
        <w:t>pip install fastapi uvicorn</w:t>
      </w:r>
      <w:r>
        <w:t>；</w:t>
      </w:r>
      <w:r/>
    </w:p>
    <w:p>
      <w:pPr>
        <w:pStyle w:val="ListNumber"/>
        <w:spacing w:line="240" w:lineRule="auto"/>
        <w:ind w:left="720"/>
      </w:pPr>
      <w:r/>
      <w:r>
        <w:t xml:space="preserve">编写 </w:t>
      </w:r>
      <w:r>
        <w:rPr>
          <w:rFonts w:ascii="Courier" w:hAnsi="Courier"/>
        </w:rPr>
        <w:t>main.py</w:t>
      </w:r>
      <w:r>
        <w:t>：</w:t>
      </w:r>
      <w:r/>
      <w:r/>
    </w:p>
    <w:p>
      <w:r/>
      <w:r>
        <w:rPr>
          <w:rFonts w:ascii="Courier" w:hAnsi="Courier"/>
        </w:rPr>
        <w:t>from fastapi import FastAPI</w:t>
        <w:br/>
        <w:t>app = FastAPI()</w:t>
        <w:br/>
        <w:t xml:space="preserve">@app.get("/")  </w:t>
        <w:br/>
        <w:t>def index(): return {"key": "value"}</w:t>
        <w:br/>
      </w:r>
      <w:r/>
      <w:r/>
    </w:p>
    <w:p>
      <w:pPr>
        <w:pStyle w:val="ListNumber"/>
        <w:spacing w:line="240" w:lineRule="auto"/>
        <w:ind w:left="720"/>
      </w:pPr>
      <w:r/>
      <w:r>
        <w:t>启动服务：</w:t>
      </w:r>
      <w:r>
        <w:rPr>
          <w:rFonts w:ascii="Courier" w:hAnsi="Courier"/>
        </w:rPr>
        <w:t>uvicorn main:app --reload</w:t>
      </w:r>
      <w:r>
        <w:t xml:space="preserve">，访问 </w:t>
      </w:r>
      <w:r>
        <w:rPr>
          <w:rFonts w:ascii="Courier" w:hAnsi="Courier"/>
        </w:rPr>
        <w:t>http://127.0.0.1:8000</w:t>
      </w:r>
      <w:r>
        <w:t xml:space="preserve"> 即可看到返回的 JSON [2]。</w:t>
      </w:r>
      <w:r/>
      <w:r/>
    </w:p>
    <w:p>
      <w:r/>
      <w:r>
        <w:t>该流程已在 CSDN 教程中被数万开发者实践验证，具备高度可复现性与教学友好性 [1]。</w:t>
      </w:r>
      <w:r/>
    </w:p>
    <w:p>
      <w:pPr>
        <w:pStyle w:val="Heading2"/>
      </w:pPr>
      <w:r>
        <w:t>与 Django REST Framework 的关键对比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Django REST Framework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性能基准</w:t>
            </w:r>
          </w:p>
        </w:tc>
        <w:tc>
          <w:tcPr>
            <w:tcW w:type="dxa" w:w="2880"/>
          </w:tcPr>
          <w:p>
            <w:r>
              <w:t>异步原生支持，基准测试中 QPS 显著更高 [5]</w:t>
            </w:r>
          </w:p>
        </w:tc>
        <w:tc>
          <w:tcPr>
            <w:tcW w:type="dxa" w:w="2880"/>
          </w:tcPr>
          <w:p>
            <w:r>
              <w:t>同步为主，异步支持有限且需额外适配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学习曲线</w:t>
            </w:r>
          </w:p>
        </w:tc>
        <w:tc>
          <w:tcPr>
            <w:tcW w:type="dxa" w:w="2880"/>
          </w:tcPr>
          <w:p>
            <w:r>
              <w:t>依赖 Python 类型系统，入门快但需熟悉 Pydantic</w:t>
            </w:r>
          </w:p>
        </w:tc>
        <w:tc>
          <w:tcPr>
            <w:tcW w:type="dxa" w:w="2880"/>
          </w:tcPr>
          <w:p>
            <w:r>
              <w:t>基于 Django 生态，概念繁多（Model, Serializer, ViewSet）</w:t>
            </w:r>
          </w:p>
        </w:tc>
      </w:tr>
    </w:tbl>
    <w:p>
      <w:r/>
    </w:p>
    <w:p>
      <w:r/>
      <w:r>
        <w:t xml:space="preserve">| </w:t>
      </w:r>
      <w:r>
        <w:rPr>
          <w:b/>
        </w:rPr>
        <w:t>适用场景</w:t>
      </w:r>
      <w:r>
        <w:t xml:space="preserve"> | 高性能 API、AI/LLM 接口、微服务后端 [2][5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blog.csdn.net — FastAPI 快速教程: 从零开始构建你的第一个API项目-CSDN博客 URL: https://blog.csdn.net/weixin_45508265/article/details/135663782 原文片段：「FastAPI 快速教程: 从零开始构建你的第一个API项目-CSDN博客 FastAPI 快速教程: 从零开始构建你的第一个API项目 最新推荐文章于 2026-07-31 08:52:08 发布 原创 最新推荐文章于 2026-07-31 08:52:08 发布 · 2.1w 阅读 · 35 · 102 · 本内容遵循CC 4.0 BY-SA版权协议 版权声明：本文为博主原创文章，遵循 CC 4.0 BY 版权协议，转载请附上原文出处链接和本声明。 GEO检测 · 收录于 🏁学习打卡 当前文章被收录于： 🏁学习打卡 22 篇文章 7 人学习 学无止境...」</w:t>
      </w:r>
      <w:r/>
    </w:p>
    <w:p>
      <w:r/>
      <w:r>
        <w:rPr>
          <w:b/>
        </w:rPr>
        <w:t>[2]</w:t>
      </w:r>
      <w:r>
        <w:t xml:space="preserve"> luochang.ink — FastAPI 初见 • Chang Luo URL: https://www.luochang.ink/posts/fastapi 原文片段：「FastAPI 初见 • Chang Luo Resources Music Video Gallery Gadget Cats 四月是你的谎言 四月是你的谎言 4:04 Kids by One republic 三羊 · 2:54 交织together M78 · 6:06 新员工入职大会 岁己SUI/恋诗夜Koxia · 2:33 真物论 悠亚 · 3:30 # name 1 Hydra 2 墨子 3 年龄可视化 4 Piano 5 Flock’n Roll 6 Monaco Speech Editor DevOps 12 DeepLearning...」</w:t>
      </w:r>
      <w:r/>
    </w:p>
    <w:p>
      <w:r/>
      <w:r>
        <w:rPr>
          <w:b/>
        </w:rPr>
        <w:t>[3]</w:t>
      </w:r>
      <w:r>
        <w:t xml:space="preserve"> fastapi.tiangolo.com — 第一步 - FastAPI URL: https://fastapi.tiangolo.com/zh/tutorial/first-steps 原文片段：「第一步 - FastAPI 跳转至 Deploy on FastAPI Cloud 🚀 FastAPI Conf '26 — Oct 28, 2026, Amsterdam 🎤 Follow @fastapi on X (Twitter) to stay updated Follow FastAPI on LinkedIn to stay updated Subscribe to the FastAPI and friends newsletter 🎉 sponsor sponsor sponsor sponsor sponsor sponsor spo...」</w:t>
      </w:r>
      <w:r/>
    </w:p>
    <w:p>
      <w:r/>
      <w:r>
        <w:rPr>
          <w:b/>
        </w:rPr>
        <w:t>[4]</w:t>
      </w:r>
      <w:r>
        <w:t xml:space="preserve"> dzone.com — How FastAPI Became Python's Fastest-Growing Framework API's URL: https://dzone.com/articles/how-fastapi-became-pythons-fastest-growing-framework 原文片段：「How FastAPI Became Python's Fastest-Growing Framework API's Related Instant APIs With Copilot and API Logic Server How We Cut AI API Costs by 70% Without Sacrificing Quality: A Technical Deep-Dive Securing AI/ML Workloads in the Cloud: Integrating DevSecOps with MLOps From Zero t...」</w:t>
      </w:r>
      <w:r/>
    </w:p>
    <w:p>
      <w:r/>
      <w:r>
        <w:rPr>
          <w:b/>
        </w:rPr>
        <w:t>[5]</w:t>
      </w:r>
      <w:r>
        <w:t xml:space="preserve"> planeks.net — Django Rest Framework vs FastAPI: Comparison 2026 – PLANEKS® URL: https://www.planeks.net/fastapi-vs-django-rest-framework 原文片段：「Django Rest Framework vs FastAPI: Comparison 2026 – PLANEKS® Home / Blog / FastAPI vs Django Rest Framework: Comparison FastAPI vs Django Rest Framework: Comparison Need help choosing the right Python framework? Get in touch Building a high-performance API? Get a free consultatio...」</w:t>
      </w:r>
      <w:r/>
    </w:p>
    <w:p>
      <w:r/>
      <w:r>
        <w:rPr>
          <w:b/>
        </w:rPr>
        <w:t>[6]</w:t>
      </w:r>
      <w:r>
        <w:t xml:space="preserve"> feeds.dzone.com — How FastAPI Became Python's Fastest-Growing Framework API's URL: https://feeds.dzone.com/link/23558/17296384/how-fastapi-became-pythons-fastest-growing-framework 原文片段：「How FastAPI Became Python's Fastest-Growing Framework API's Related Instant APIs With Copilot and API Logic Server How We Cut AI API Costs by 70% Without Sacrificing Quality: A Technical Deep-Dive Securing AI/ML Workloads in the Cloud: Integrating DevSecOps with MLOps From Zero t...」</w:t>
      </w:r>
      <w:r/>
    </w:p>
    <w:p>
      <w:r/>
      <w:r>
        <w:rPr>
          <w:b/>
        </w:rPr>
        <w:t>[7]</w:t>
      </w:r>
      <w:r>
        <w:t xml:space="preserve"> fastlaunchapi.dev — fastlaunchapi.dev | 521: Web server is down URL: https://fastlaunchapi.dev/blog/fastapi-vs-django-rest-framework-2026 原文片段：「fastlaunchapi.dev | 521: Web server is down You Browser Working Newark Cloudflare Working fastlaunchapi.dev Host Error What happened? The web server is not returning a connection. As a result, the web page is not displaying. What can I do? If you are a visitor of this website: Pl...」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